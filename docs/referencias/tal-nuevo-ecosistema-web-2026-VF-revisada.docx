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34159" w14:textId="77777777" w:rsidR="00D62A8F" w:rsidRDefault="00000000">
      <w:pPr>
        <w:pStyle w:val="Kicker"/>
      </w:pPr>
      <w:r>
        <w:t>THE ADMISSIONS LAB · WEB 2026</w:t>
      </w:r>
    </w:p>
    <w:p w14:paraId="33BECFB9" w14:textId="77777777" w:rsidR="00D62A8F" w:rsidRDefault="00000000">
      <w:pPr>
        <w:pStyle w:val="Title"/>
      </w:pPr>
      <w:r>
        <w:t>Nuevo ecosistema web</w:t>
      </w:r>
    </w:p>
    <w:p w14:paraId="3A33ACA5" w14:textId="77777777" w:rsidR="00D62A8F" w:rsidRDefault="00000000">
      <w:pPr>
        <w:pStyle w:val="Lead"/>
      </w:pPr>
      <w:r>
        <w:t>Contenido, estructura y tono para la nueva web de The Admissions Lab</w:t>
      </w:r>
    </w:p>
    <w:p w14:paraId="6B7317DF" w14:textId="77777777" w:rsidR="00D62A8F" w:rsidRDefault="00000000">
      <w:pPr>
        <w:pStyle w:val="Small"/>
        <w:spacing w:after="320"/>
      </w:pPr>
      <w:r>
        <w:t>Study · Career · Skills · Community</w:t>
      </w:r>
    </w:p>
    <w:p w14:paraId="3967AF5D" w14:textId="77777777" w:rsidR="00D62A8F" w:rsidRDefault="00D62A8F">
      <w:pPr>
        <w:pBdr>
          <w:bottom w:val="single" w:sz="6" w:space="1" w:color="DDDDDD"/>
        </w:pBdr>
        <w:spacing w:before="40" w:after="160"/>
      </w:pPr>
    </w:p>
    <w:p w14:paraId="59BF4518" w14:textId="77777777" w:rsidR="00D62A8F" w:rsidRDefault="00000000">
      <w:pPr>
        <w:pStyle w:val="Heading2"/>
        <w:spacing w:after="100"/>
      </w:pPr>
      <w:r>
        <w:t>Objetivo</w:t>
      </w:r>
    </w:p>
    <w:p w14:paraId="19CAA068" w14:textId="77777777" w:rsidR="00D62A8F" w:rsidRDefault="00000000">
      <w:pPr>
        <w:pStyle w:val="Lead"/>
      </w:pPr>
      <w:r>
        <w:t>Que la web se sienta más cercana, ágil e innovadora; menos como una consultora tradicional y más como un espacio que acompaña a las personas a construir un perfil internacional.</w:t>
      </w:r>
    </w:p>
    <w:p w14:paraId="0D7884D6" w14:textId="77777777" w:rsidR="00D62A8F" w:rsidRDefault="00000000">
      <w:pPr>
        <w:pStyle w:val="Small"/>
        <w:spacing w:after="100"/>
      </w:pPr>
      <w:r>
        <w:t>Este documento contiene el copy sugerido, CTAs, estructura de secciones y notas para desarrollo.</w:t>
      </w:r>
    </w:p>
    <w:p w14:paraId="638CAB0E" w14:textId="77777777" w:rsidR="00D62A8F" w:rsidRDefault="00000000">
      <w:r>
        <w:br w:type="page"/>
      </w:r>
    </w:p>
    <w:p w14:paraId="268B2376" w14:textId="77777777" w:rsidR="00D62A8F" w:rsidRDefault="00000000">
      <w:pPr>
        <w:pStyle w:val="Kicker"/>
        <w:spacing w:after="100"/>
      </w:pPr>
      <w:r>
        <w:lastRenderedPageBreak/>
        <w:t>01 · HOME / HERO</w:t>
      </w:r>
    </w:p>
    <w:p w14:paraId="42DC2482" w14:textId="77777777" w:rsidR="00D62A8F" w:rsidRDefault="00000000">
      <w:pPr>
        <w:pStyle w:val="Heading1"/>
        <w:spacing w:after="100"/>
      </w:pPr>
      <w:r>
        <w:t>Tu perfil puede llevarte a muchos lugares 🌎</w:t>
      </w:r>
    </w:p>
    <w:p w14:paraId="12716360" w14:textId="77777777" w:rsidR="00D62A8F" w:rsidRDefault="00000000">
      <w:pPr>
        <w:pStyle w:val="Lead"/>
        <w:spacing w:after="160"/>
      </w:pPr>
      <w:r>
        <w:t>Quizá quieres estudiar fuera.</w:t>
      </w:r>
      <w:r>
        <w:br/>
        <w:t>Quizá conseguir una oportunidad laboral internacional.</w:t>
      </w:r>
      <w:r>
        <w:br/>
        <w:t>Quizá sientes que todavía necesitas fortalecer algunas skills.</w:t>
      </w:r>
      <w:r>
        <w:br/>
      </w:r>
      <w:r>
        <w:br/>
        <w:t>O quizá todavía no tienes clarísimo qué sigue.</w:t>
      </w:r>
    </w:p>
    <w:p w14:paraId="22FE0CAE" w14:textId="77777777" w:rsidR="00D62A8F" w:rsidRDefault="00000000">
      <w:pPr>
        <w:pStyle w:val="Heading2"/>
        <w:spacing w:after="100"/>
      </w:pPr>
      <w:r>
        <w:t>Para eso estamos.</w:t>
      </w:r>
    </w:p>
    <w:p w14:paraId="07392889" w14:textId="77777777" w:rsidR="00D62A8F" w:rsidRDefault="00000000">
      <w:pPr>
        <w:spacing w:after="100"/>
      </w:pPr>
      <w:r>
        <w:t>En The Admissions Lab estamos construyendo un espacio para ayudarte a descubrir oportunidades, prepararte para ellas y darle una mirada mucho más internacional a tu perfil.</w:t>
      </w:r>
    </w:p>
    <w:p w14:paraId="36D4C186" w14:textId="77777777" w:rsidR="00D62A8F" w:rsidRDefault="00000000">
      <w:pPr>
        <w:pStyle w:val="Small"/>
        <w:spacing w:after="100"/>
      </w:pPr>
      <w:r>
        <w:t>Study · Career · Skills · Community</w:t>
      </w:r>
    </w:p>
    <w:p w14:paraId="1B10FC89" w14:textId="77777777" w:rsidR="00D62A8F" w:rsidRDefault="00000000">
      <w:pPr>
        <w:pStyle w:val="CTA"/>
        <w:spacing w:before="40"/>
      </w:pPr>
      <w:r>
        <w:t>→ Quiero descubrir mi ruta</w:t>
      </w:r>
    </w:p>
    <w:p w14:paraId="75B4D8DA" w14:textId="77777777" w:rsidR="00D62A8F" w:rsidRDefault="00D62A8F">
      <w:pPr>
        <w:pBdr>
          <w:bottom w:val="single" w:sz="6" w:space="1" w:color="DDDDDD"/>
        </w:pBdr>
        <w:spacing w:before="40" w:after="160"/>
      </w:pPr>
    </w:p>
    <w:p w14:paraId="35F00F2B" w14:textId="77777777" w:rsidR="00D62A8F" w:rsidRDefault="00000000">
      <w:pPr>
        <w:pStyle w:val="Kicker"/>
        <w:spacing w:after="100"/>
      </w:pPr>
      <w:r>
        <w:t>02 · EL NUEVO ECOSISTEMA</w:t>
      </w:r>
    </w:p>
    <w:p w14:paraId="5582B4B8" w14:textId="77777777" w:rsidR="00D62A8F" w:rsidRDefault="00000000">
      <w:pPr>
        <w:pStyle w:val="Heading1"/>
        <w:spacing w:after="100"/>
      </w:pPr>
      <w:r>
        <w:t>Esto ya no es solo sobre estudiar fuera</w:t>
      </w:r>
    </w:p>
    <w:p w14:paraId="125BD75B" w14:textId="77777777" w:rsidR="00D62A8F" w:rsidRDefault="00000000">
      <w:pPr>
        <w:spacing w:after="100"/>
      </w:pPr>
      <w:r>
        <w:t>Empezamos ayudando a personas a encontrar becas y universidades.</w:t>
      </w:r>
    </w:p>
    <w:p w14:paraId="68616FBC" w14:textId="77777777" w:rsidR="00D62A8F" w:rsidRDefault="00000000">
      <w:pPr>
        <w:spacing w:after="100"/>
      </w:pPr>
      <w:r>
        <w:t>Pero después de acompañar a cientos de personas nos dimos cuenta de algo:</w:t>
      </w:r>
    </w:p>
    <w:p w14:paraId="7D08698B" w14:textId="77777777" w:rsidR="00D62A8F" w:rsidRDefault="00000000">
      <w:pPr>
        <w:pStyle w:val="Heading2"/>
        <w:spacing w:after="100"/>
      </w:pPr>
      <w:r>
        <w:t>estudiar fuera es solo una parte del camino.</w:t>
      </w:r>
    </w:p>
    <w:p w14:paraId="46C5E910" w14:textId="77777777" w:rsidR="00D62A8F" w:rsidRDefault="00000000">
      <w:pPr>
        <w:pStyle w:val="Lead"/>
        <w:spacing w:after="100"/>
      </w:pPr>
      <w:r>
        <w:t>También están las prácticas.</w:t>
      </w:r>
      <w:r>
        <w:br/>
        <w:t>Los trabajos.</w:t>
      </w:r>
      <w:r>
        <w:br/>
        <w:t>Las skills que te faltan.</w:t>
      </w:r>
      <w:r>
        <w:br/>
        <w:t>El idioma.</w:t>
      </w:r>
      <w:r>
        <w:br/>
        <w:t>Las conexiones.</w:t>
      </w:r>
      <w:r>
        <w:br/>
        <w:t>Las dudas de “¿y ahora qué hago?”.</w:t>
      </w:r>
    </w:p>
    <w:p w14:paraId="318AF67C" w14:textId="77777777" w:rsidR="00D62A8F" w:rsidRDefault="00000000">
      <w:pPr>
        <w:spacing w:after="100"/>
      </w:pPr>
      <w:r>
        <w:t>Así nació nuestro nuevo ecosistema.</w:t>
      </w:r>
    </w:p>
    <w:p w14:paraId="3B1ECD90" w14:textId="77777777" w:rsidR="00D62A8F" w:rsidRDefault="00000000">
      <w:pPr>
        <w:spacing w:after="100"/>
      </w:pPr>
      <w:r>
        <w:t>Un espacio para acompañarte en diferentes momentos de tu camino internacional.</w:t>
      </w:r>
    </w:p>
    <w:p w14:paraId="27C0D0F9" w14:textId="77777777" w:rsidR="00D62A8F" w:rsidRDefault="00000000">
      <w:r>
        <w:br w:type="page"/>
      </w:r>
    </w:p>
    <w:p w14:paraId="2B1DBB1F" w14:textId="77777777" w:rsidR="00D62A8F" w:rsidRDefault="00000000">
      <w:pPr>
        <w:pStyle w:val="Kicker"/>
        <w:spacing w:after="100"/>
      </w:pPr>
      <w:r>
        <w:lastRenderedPageBreak/>
        <w:t>03 · ¿QUÉ ESTÁS BUSCANDO?</w:t>
      </w:r>
    </w:p>
    <w:p w14:paraId="2EA065DC" w14:textId="77777777" w:rsidR="00D62A8F" w:rsidRDefault="00000000">
      <w:pPr>
        <w:pStyle w:val="Heading1"/>
        <w:spacing w:after="100"/>
      </w:pPr>
      <w:r>
        <w:t>No tienes que entrar sabiendo exactamente qué servicio necesitas.</w:t>
      </w:r>
    </w:p>
    <w:p w14:paraId="5A707B57" w14:textId="77777777" w:rsidR="00D62A8F" w:rsidRDefault="00000000">
      <w:pPr>
        <w:pStyle w:val="Lead"/>
        <w:spacing w:after="100"/>
      </w:pPr>
      <w:r>
        <w:t>Cuéntanos qué quieres lograr 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D62A8F" w14:paraId="2C783B5E" w14:textId="77777777">
        <w:trPr>
          <w:jc w:val="center"/>
        </w:trPr>
        <w:tc>
          <w:tcPr>
            <w:tcW w:w="9792" w:type="dxa"/>
            <w:shd w:val="clear" w:color="auto" w:fill="F7F7F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838B151" w14:textId="77777777" w:rsidR="00D62A8F" w:rsidRDefault="00000000">
            <w:pPr>
              <w:spacing w:after="80"/>
            </w:pPr>
            <w:r>
              <w:rPr>
                <w:b/>
                <w:sz w:val="24"/>
              </w:rPr>
              <w:t>🎓  Quiero estudiar fuera</w:t>
            </w:r>
          </w:p>
          <w:p w14:paraId="21F73BCE" w14:textId="77777777" w:rsidR="00D62A8F" w:rsidRDefault="00000000">
            <w:pPr>
              <w:spacing w:after="60"/>
            </w:pPr>
            <w:r>
              <w:t>Perfecto. Empecemos por entender tu perfil y qué oportunidades tienen sentido para ti.</w:t>
            </w:r>
          </w:p>
          <w:p w14:paraId="24BE1D56" w14:textId="77777777" w:rsidR="00D62A8F" w:rsidRDefault="00000000">
            <w:r>
              <w:rPr>
                <w:b/>
                <w:color w:val="B21E2D"/>
              </w:rPr>
              <w:t>→ Entra a Study</w:t>
            </w:r>
          </w:p>
        </w:tc>
      </w:tr>
    </w:tbl>
    <w:p w14:paraId="1B8A57CC" w14:textId="77777777" w:rsidR="00D62A8F" w:rsidRDefault="00D62A8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D62A8F" w14:paraId="6252E2D3" w14:textId="77777777">
        <w:trPr>
          <w:jc w:val="center"/>
        </w:trPr>
        <w:tc>
          <w:tcPr>
            <w:tcW w:w="9792" w:type="dxa"/>
            <w:shd w:val="clear" w:color="auto" w:fill="F7F7F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556EE00" w14:textId="77777777" w:rsidR="00D62A8F" w:rsidRDefault="00000000">
            <w:pPr>
              <w:spacing w:after="80"/>
            </w:pPr>
            <w:r>
              <w:rPr>
                <w:b/>
                <w:sz w:val="24"/>
              </w:rPr>
              <w:t>💼  Quiero trabajar fuera</w:t>
            </w:r>
          </w:p>
          <w:p w14:paraId="12F53505" w14:textId="77777777" w:rsidR="00D62A8F" w:rsidRDefault="00000000">
            <w:pPr>
              <w:spacing w:after="60"/>
            </w:pPr>
            <w:r>
              <w:t>Veamos dónde puede competir tu perfil, qué mercados explorar y qué necesitas mejorar antes de empezar a aplicar.</w:t>
            </w:r>
          </w:p>
          <w:p w14:paraId="63FFAB13" w14:textId="77777777" w:rsidR="00D62A8F" w:rsidRDefault="00000000">
            <w:r>
              <w:rPr>
                <w:b/>
                <w:color w:val="B21E2D"/>
              </w:rPr>
              <w:t>→ Entra a Career</w:t>
            </w:r>
          </w:p>
        </w:tc>
      </w:tr>
    </w:tbl>
    <w:p w14:paraId="20D49A36" w14:textId="77777777" w:rsidR="00D62A8F" w:rsidRDefault="00D62A8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D62A8F" w14:paraId="7E474091" w14:textId="77777777">
        <w:trPr>
          <w:jc w:val="center"/>
        </w:trPr>
        <w:tc>
          <w:tcPr>
            <w:tcW w:w="9792" w:type="dxa"/>
            <w:shd w:val="clear" w:color="auto" w:fill="F7F7F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172CD021" w14:textId="77777777" w:rsidR="00D62A8F" w:rsidRDefault="00000000">
            <w:pPr>
              <w:spacing w:after="80"/>
            </w:pPr>
            <w:r>
              <w:rPr>
                <w:b/>
                <w:sz w:val="24"/>
              </w:rPr>
              <w:t>🚀  Quiero mejorar mi perfil</w:t>
            </w:r>
          </w:p>
          <w:p w14:paraId="2D39328B" w14:textId="77777777" w:rsidR="00D62A8F" w:rsidRDefault="00000000">
            <w:pPr>
              <w:spacing w:after="60"/>
            </w:pPr>
            <w:r>
              <w:t>Aquí entran nuestros Labs: espacios prácticos para aprender skills que hoy están pidiendo empresas y organizaciones alrededor del mundo.</w:t>
            </w:r>
          </w:p>
          <w:p w14:paraId="0654CCF3" w14:textId="77777777" w:rsidR="00D62A8F" w:rsidRDefault="00000000">
            <w:r>
              <w:rPr>
                <w:b/>
                <w:color w:val="B21E2D"/>
              </w:rPr>
              <w:t>→ Entra a Skills</w:t>
            </w:r>
          </w:p>
        </w:tc>
      </w:tr>
    </w:tbl>
    <w:p w14:paraId="0E850705" w14:textId="77777777" w:rsidR="00D62A8F" w:rsidRDefault="00D62A8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D62A8F" w14:paraId="158A415F" w14:textId="77777777">
        <w:trPr>
          <w:jc w:val="center"/>
        </w:trPr>
        <w:tc>
          <w:tcPr>
            <w:tcW w:w="9792" w:type="dxa"/>
            <w:shd w:val="clear" w:color="auto" w:fill="F7F7F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06B0689" w14:textId="77777777" w:rsidR="00D62A8F" w:rsidRDefault="00000000">
            <w:pPr>
              <w:spacing w:after="80"/>
            </w:pPr>
            <w:r>
              <w:rPr>
                <w:b/>
                <w:sz w:val="24"/>
              </w:rPr>
              <w:t>🌎  Quiero encontrar oportunidades</w:t>
            </w:r>
          </w:p>
          <w:p w14:paraId="44E686B1" w14:textId="77777777" w:rsidR="00D62A8F" w:rsidRDefault="00000000">
            <w:pPr>
              <w:spacing w:after="60"/>
            </w:pPr>
            <w:r>
              <w:t>Becas, programas, eventos, recursos, experiencias y otras personas que también están intentando construir una ruta internacional.</w:t>
            </w:r>
          </w:p>
          <w:p w14:paraId="5ACA14BB" w14:textId="77777777" w:rsidR="00D62A8F" w:rsidRDefault="00000000">
            <w:r>
              <w:rPr>
                <w:b/>
                <w:color w:val="B21E2D"/>
              </w:rPr>
              <w:t>→ Entra a Community</w:t>
            </w:r>
          </w:p>
        </w:tc>
      </w:tr>
    </w:tbl>
    <w:p w14:paraId="73FAA184" w14:textId="77777777" w:rsidR="00D62A8F" w:rsidRDefault="00D62A8F">
      <w:pPr>
        <w:spacing w:after="40"/>
      </w:pPr>
    </w:p>
    <w:p w14:paraId="71133425" w14:textId="77777777" w:rsidR="00D62A8F" w:rsidRDefault="00000000">
      <w:pPr>
        <w:pStyle w:val="Heading2"/>
        <w:spacing w:after="100"/>
      </w:pPr>
      <w:r>
        <w:t>Nota para desarrollo</w:t>
      </w:r>
    </w:p>
    <w:p w14:paraId="08C45E90" w14:textId="77777777" w:rsidR="00D62A8F" w:rsidRDefault="00000000">
      <w:pPr>
        <w:pStyle w:val="Small"/>
        <w:spacing w:after="100"/>
      </w:pPr>
      <w:r>
        <w:t>Idealmente esta sección funciona como un selector visual: al hacer clic en cada objetivo, la persona entra directamente a la vertical correspondiente. En mobile, usar cards verticales simples y rápidas de escanear.</w:t>
      </w:r>
    </w:p>
    <w:p w14:paraId="706C7C2C" w14:textId="77777777" w:rsidR="00D62A8F" w:rsidRDefault="00000000">
      <w:r>
        <w:br w:type="page"/>
      </w:r>
    </w:p>
    <w:p w14:paraId="0CE4973A" w14:textId="77777777" w:rsidR="00D62A8F" w:rsidRDefault="00000000">
      <w:pPr>
        <w:pStyle w:val="Kicker"/>
        <w:spacing w:after="100"/>
      </w:pPr>
      <w:r>
        <w:lastRenderedPageBreak/>
        <w:t>04 · STUDY 🎓</w:t>
      </w:r>
    </w:p>
    <w:p w14:paraId="388A4D7C" w14:textId="77777777" w:rsidR="00D62A8F" w:rsidRDefault="00000000">
      <w:pPr>
        <w:pStyle w:val="Heading1"/>
        <w:spacing w:after="100"/>
      </w:pPr>
      <w:r>
        <w:t>¿Tu próxima universidad podría estar a miles de kilómetros?</w:t>
      </w:r>
    </w:p>
    <w:p w14:paraId="2CCB577A" w14:textId="77777777" w:rsidR="00D62A8F" w:rsidRDefault="00000000">
      <w:pPr>
        <w:pStyle w:val="Lead"/>
        <w:spacing w:after="100"/>
      </w:pPr>
      <w:r>
        <w:t>Puede ser.</w:t>
      </w:r>
      <w:r>
        <w:br/>
      </w:r>
      <w:r>
        <w:br/>
        <w:t>Pero antes de llenar aplicaciones, hay que encontrar las oportunidades correctas.</w:t>
      </w:r>
      <w:r>
        <w:br/>
      </w:r>
      <w:r>
        <w:br/>
        <w:t>En Study te ayudamos a pasar de:</w:t>
      </w:r>
      <w:r>
        <w:br/>
      </w:r>
      <w:r>
        <w:br/>
        <w:t>“Quiero estudiar afuera, pero no sé por dónde empezar”</w:t>
      </w:r>
      <w:r>
        <w:br/>
      </w:r>
      <w:r>
        <w:br/>
        <w:t>a:</w:t>
      </w:r>
      <w:r>
        <w:br/>
      </w:r>
      <w:r>
        <w:br/>
        <w:t>“Estas son mis opciones y este es mi plan.”</w:t>
      </w:r>
    </w:p>
    <w:p w14:paraId="0FE7BD76" w14:textId="77777777" w:rsidR="00D62A8F" w:rsidRDefault="00000000">
      <w:pPr>
        <w:pStyle w:val="Small"/>
        <w:spacing w:after="100"/>
      </w:pPr>
      <w:r>
        <w:t>Becas · Universidades · Mapeo · Documentos · Visa · Preparación</w:t>
      </w:r>
    </w:p>
    <w:p w14:paraId="485C1F0D" w14:textId="77777777" w:rsidR="00D62A8F" w:rsidRDefault="00000000">
      <w:pPr>
        <w:pStyle w:val="CTA"/>
        <w:spacing w:before="40"/>
      </w:pPr>
      <w:r>
        <w:t>→ Explorar Study</w:t>
      </w:r>
    </w:p>
    <w:p w14:paraId="111FFEA2" w14:textId="77777777" w:rsidR="00D62A8F" w:rsidRDefault="00D62A8F">
      <w:pPr>
        <w:pBdr>
          <w:bottom w:val="single" w:sz="6" w:space="1" w:color="DDDDDD"/>
        </w:pBdr>
        <w:spacing w:before="40" w:after="160"/>
      </w:pPr>
    </w:p>
    <w:p w14:paraId="13783637" w14:textId="77777777" w:rsidR="00D62A8F" w:rsidRDefault="00000000">
      <w:pPr>
        <w:pStyle w:val="Kicker"/>
        <w:spacing w:after="100"/>
      </w:pPr>
      <w:r>
        <w:t>05 · CAREER 💼</w:t>
      </w:r>
    </w:p>
    <w:p w14:paraId="05C499A6" w14:textId="77777777" w:rsidR="00D62A8F" w:rsidRDefault="00000000">
      <w:pPr>
        <w:pStyle w:val="Heading1"/>
        <w:spacing w:after="100"/>
      </w:pPr>
      <w:r>
        <w:t>Tu carrera tampoco tiene que quedarse en un solo país.</w:t>
      </w:r>
    </w:p>
    <w:p w14:paraId="62473B96" w14:textId="77777777" w:rsidR="00D62A8F" w:rsidRDefault="00000000">
      <w:pPr>
        <w:pStyle w:val="Lead"/>
        <w:spacing w:after="100"/>
      </w:pPr>
      <w:r>
        <w:t>Buscar trabajo internacionalmente no es simplemente traducir tu CV al inglés y empezar a mandar aplicaciones.</w:t>
      </w:r>
      <w:r>
        <w:br/>
      </w:r>
      <w:r>
        <w:br/>
        <w:t>Hay mercados diferentes.</w:t>
      </w:r>
      <w:r>
        <w:br/>
        <w:t>Skills diferentes.</w:t>
      </w:r>
      <w:r>
        <w:br/>
        <w:t>Formatos diferentes.</w:t>
      </w:r>
      <w:r>
        <w:br/>
        <w:t>Y formas diferentes de vender tu experiencia.</w:t>
      </w:r>
      <w:r>
        <w:br/>
      </w:r>
      <w:r>
        <w:br/>
        <w:t>En Career te ayudamos a entender dónde estás, dónde podrías competir y qué necesitas para llegar ahí.</w:t>
      </w:r>
    </w:p>
    <w:p w14:paraId="61C5D1DE" w14:textId="77777777" w:rsidR="00D62A8F" w:rsidRDefault="00000000">
      <w:pPr>
        <w:pStyle w:val="CTA"/>
        <w:spacing w:before="40"/>
      </w:pPr>
      <w:r>
        <w:t>→ Explorar Career</w:t>
      </w:r>
    </w:p>
    <w:p w14:paraId="7D110C75" w14:textId="77777777" w:rsidR="00D62A8F" w:rsidRDefault="00D62A8F">
      <w:pPr>
        <w:pBdr>
          <w:bottom w:val="single" w:sz="6" w:space="1" w:color="DDDDDD"/>
        </w:pBdr>
        <w:spacing w:before="40" w:after="160"/>
      </w:pPr>
    </w:p>
    <w:p w14:paraId="1217EA67" w14:textId="61B801F6" w:rsidR="00D62A8F" w:rsidRDefault="00000000">
      <w:pPr>
        <w:pStyle w:val="Kicker"/>
        <w:spacing w:after="100"/>
      </w:pPr>
      <w:r>
        <w:t xml:space="preserve">06 · SKILLS </w:t>
      </w:r>
    </w:p>
    <w:p w14:paraId="3A883BAC" w14:textId="77777777" w:rsidR="00D62A8F" w:rsidRDefault="00000000">
      <w:pPr>
        <w:pStyle w:val="Heading1"/>
        <w:spacing w:after="100"/>
      </w:pPr>
      <w:r>
        <w:lastRenderedPageBreak/>
        <w:t>Skills que puedas llevar contigo.</w:t>
      </w:r>
    </w:p>
    <w:p w14:paraId="17660F8D" w14:textId="77777777" w:rsidR="00D62A8F" w:rsidRDefault="00000000">
      <w:pPr>
        <w:pStyle w:val="Lead"/>
        <w:spacing w:after="100"/>
      </w:pPr>
      <w:r>
        <w:t>Cambiará el país.</w:t>
      </w:r>
      <w:r>
        <w:br/>
      </w:r>
      <w:r>
        <w:br/>
        <w:t>Cambiará la empresa.</w:t>
      </w:r>
      <w:r>
        <w:br/>
      </w:r>
      <w:r>
        <w:br/>
        <w:t>Probablemente también cambiará la tecnología.</w:t>
      </w:r>
      <w:r>
        <w:br/>
      </w:r>
      <w:r>
        <w:br/>
        <w:t>Pero hay algo que sí puedes llevar contigo:</w:t>
      </w:r>
      <w:r>
        <w:br/>
      </w:r>
      <w:r>
        <w:br/>
        <w:t>lo que sabes hacer.</w:t>
      </w:r>
      <w:r>
        <w:br/>
      </w:r>
      <w:r>
        <w:br/>
        <w:t>Por eso estamos creando TAL Labs.</w:t>
      </w:r>
      <w:r>
        <w:br/>
      </w:r>
      <w:r>
        <w:br/>
        <w:t>Experiencias cortas, prácticas y cero relleno para desarrollar habilidades que puedan hacer tu perfil más competitivo internacionalmente.</w:t>
      </w:r>
    </w:p>
    <w:p w14:paraId="416F5470" w14:textId="77777777" w:rsidR="00D62A8F" w:rsidRDefault="00000000">
      <w:pPr>
        <w:pStyle w:val="Small"/>
        <w:spacing w:after="100"/>
      </w:pPr>
      <w:r>
        <w:t>IA · Data · Digital · Leadership · Future of Work</w:t>
      </w:r>
      <w:r>
        <w:br/>
      </w:r>
      <w:r>
        <w:br/>
        <w:t>Aprender → practicar → aplicarlo.</w:t>
      </w:r>
    </w:p>
    <w:p w14:paraId="670719B6" w14:textId="77777777" w:rsidR="00D62A8F" w:rsidRDefault="00000000">
      <w:pPr>
        <w:pStyle w:val="CTA"/>
        <w:spacing w:before="40"/>
      </w:pPr>
      <w:r>
        <w:t>→ Ver próximos Labs</w:t>
      </w:r>
    </w:p>
    <w:p w14:paraId="167250D5" w14:textId="77777777" w:rsidR="00D62A8F" w:rsidRDefault="00D62A8F">
      <w:pPr>
        <w:pBdr>
          <w:bottom w:val="single" w:sz="6" w:space="1" w:color="DDDDDD"/>
        </w:pBdr>
        <w:spacing w:before="40" w:after="160"/>
      </w:pPr>
    </w:p>
    <w:p w14:paraId="3A93BC91" w14:textId="77777777" w:rsidR="00D62A8F" w:rsidRDefault="00000000">
      <w:pPr>
        <w:pStyle w:val="Kicker"/>
        <w:spacing w:after="100"/>
      </w:pPr>
      <w:r>
        <w:t>07 · COMMUNITY 🤍</w:t>
      </w:r>
    </w:p>
    <w:p w14:paraId="50B5E190" w14:textId="77777777" w:rsidR="00D62A8F" w:rsidRDefault="00000000">
      <w:pPr>
        <w:pStyle w:val="Heading1"/>
        <w:spacing w:after="100"/>
      </w:pPr>
      <w:r>
        <w:t>Porque hacer todo esto solo puede ser agotador.</w:t>
      </w:r>
    </w:p>
    <w:p w14:paraId="6C9B37D0" w14:textId="77777777" w:rsidR="00D62A8F" w:rsidRDefault="00000000">
      <w:pPr>
        <w:pStyle w:val="Lead"/>
        <w:spacing w:after="100"/>
      </w:pPr>
      <w:r>
        <w:t>Buscar oportunidades.</w:t>
      </w:r>
      <w:r>
        <w:br/>
        <w:t>Leer convocatorias.</w:t>
      </w:r>
      <w:r>
        <w:br/>
        <w:t>Entender requisitos.</w:t>
      </w:r>
      <w:r>
        <w:br/>
        <w:t>Preguntarte si estás haciendo las cosas bien.</w:t>
      </w:r>
      <w:r>
        <w:br/>
      </w:r>
      <w:r>
        <w:br/>
        <w:t>Been there.</w:t>
      </w:r>
      <w:r>
        <w:br/>
      </w:r>
      <w:r>
        <w:br/>
        <w:t>Por eso queremos que TAL también sea un espacio para encontrarnos.</w:t>
      </w:r>
      <w:r>
        <w:br/>
      </w:r>
      <w:r>
        <w:br/>
        <w:t>Oportunidades, recursos, Q&amp;A, eventos y personas que están viviendo procesos parecidos al tuyo.</w:t>
      </w:r>
    </w:p>
    <w:p w14:paraId="19B912FD" w14:textId="77777777" w:rsidR="00D62A8F" w:rsidRDefault="00000000">
      <w:pPr>
        <w:pStyle w:val="CTA"/>
        <w:spacing w:before="40"/>
      </w:pPr>
      <w:r>
        <w:t>→ Quiero ser parte</w:t>
      </w:r>
    </w:p>
    <w:p w14:paraId="6C1A2117" w14:textId="77777777" w:rsidR="00D62A8F" w:rsidRDefault="00D62A8F">
      <w:pPr>
        <w:pBdr>
          <w:bottom w:val="single" w:sz="6" w:space="1" w:color="DDDDDD"/>
        </w:pBdr>
        <w:spacing w:before="40" w:after="160"/>
      </w:pPr>
    </w:p>
    <w:p w14:paraId="41745D80" w14:textId="77777777" w:rsidR="00D62A8F" w:rsidRDefault="00000000">
      <w:r>
        <w:br w:type="page"/>
      </w:r>
    </w:p>
    <w:p w14:paraId="2833D1CA" w14:textId="77777777" w:rsidR="00D62A8F" w:rsidRDefault="00000000">
      <w:pPr>
        <w:pStyle w:val="Kicker"/>
        <w:spacing w:after="100"/>
      </w:pPr>
      <w:r>
        <w:lastRenderedPageBreak/>
        <w:t>08 · METODOLOGÍA</w:t>
      </w:r>
    </w:p>
    <w:p w14:paraId="67040780" w14:textId="77777777" w:rsidR="00D62A8F" w:rsidRDefault="00000000">
      <w:pPr>
        <w:pStyle w:val="Heading1"/>
        <w:spacing w:after="100"/>
      </w:pPr>
      <w:r>
        <w:t>Y sí, tenemos una metodología…</w:t>
      </w:r>
    </w:p>
    <w:p w14:paraId="20A0A087" w14:textId="77777777" w:rsidR="00D62A8F" w:rsidRDefault="00000000">
      <w:pPr>
        <w:pStyle w:val="Lead"/>
        <w:spacing w:after="100"/>
      </w:pPr>
      <w:r>
        <w:t>Pero no queremos llenarte la web de flechas y diagramas 😅</w:t>
      </w:r>
    </w:p>
    <w:p w14:paraId="4D3B2B84" w14:textId="77777777" w:rsidR="00D62A8F" w:rsidRDefault="00000000">
      <w:pPr>
        <w:pStyle w:val="Heading3"/>
        <w:spacing w:after="100"/>
      </w:pPr>
      <w:r>
        <w:t>Te conocemos</w:t>
      </w:r>
    </w:p>
    <w:p w14:paraId="720143F0" w14:textId="77777777" w:rsidR="00D62A8F" w:rsidRDefault="00000000">
      <w:pPr>
        <w:spacing w:after="100"/>
      </w:pPr>
      <w:r>
        <w:t>Antes de recomendarte algo necesitamos entender quién eres y qué estás buscando.</w:t>
      </w:r>
    </w:p>
    <w:p w14:paraId="359837FD" w14:textId="77777777" w:rsidR="00D62A8F" w:rsidRDefault="00000000">
      <w:pPr>
        <w:pStyle w:val="Heading3"/>
        <w:spacing w:after="100"/>
      </w:pPr>
      <w:r>
        <w:t>Investigamos</w:t>
      </w:r>
    </w:p>
    <w:p w14:paraId="2BA8AAAC" w14:textId="77777777" w:rsidR="00D62A8F" w:rsidRDefault="00000000">
      <w:pPr>
        <w:spacing w:after="100"/>
      </w:pPr>
      <w:r>
        <w:t>Porque no todas las oportunidades que aparecen en Google tienen sentido para ti.</w:t>
      </w:r>
    </w:p>
    <w:p w14:paraId="00A84016" w14:textId="77777777" w:rsidR="00D62A8F" w:rsidRDefault="00000000">
      <w:pPr>
        <w:pStyle w:val="Heading3"/>
        <w:spacing w:after="100"/>
      </w:pPr>
      <w:r>
        <w:t>Armamos una ruta</w:t>
      </w:r>
    </w:p>
    <w:p w14:paraId="51AF36ED" w14:textId="77777777" w:rsidR="00D62A8F" w:rsidRDefault="00000000">
      <w:pPr>
        <w:spacing w:after="100"/>
      </w:pPr>
      <w:r>
        <w:t>Qué hacer, en qué orden y cuáles deberían ser tus siguientes pasos.</w:t>
      </w:r>
    </w:p>
    <w:p w14:paraId="49DAFF02" w14:textId="77777777" w:rsidR="00D62A8F" w:rsidRDefault="00000000">
      <w:pPr>
        <w:pStyle w:val="Heading3"/>
        <w:spacing w:after="100"/>
      </w:pPr>
      <w:r>
        <w:t>Te ayudamos a prepararte</w:t>
      </w:r>
    </w:p>
    <w:p w14:paraId="7175DE05" w14:textId="77777777" w:rsidR="00D62A8F" w:rsidRDefault="00000000">
      <w:pPr>
        <w:spacing w:after="100"/>
      </w:pPr>
      <w:r>
        <w:t>Documentos, perfil, estrategia, skills o lo que necesite tu proceso.</w:t>
      </w:r>
    </w:p>
    <w:p w14:paraId="51D34E0A" w14:textId="77777777" w:rsidR="00D62A8F" w:rsidRDefault="00000000">
      <w:pPr>
        <w:pStyle w:val="Heading3"/>
        <w:spacing w:after="100"/>
      </w:pPr>
      <w:r>
        <w:t>Y seguimos ahí</w:t>
      </w:r>
    </w:p>
    <w:p w14:paraId="3265C8F3" w14:textId="77777777" w:rsidR="00D62A8F" w:rsidRDefault="00000000">
      <w:pPr>
        <w:spacing w:after="100"/>
      </w:pPr>
      <w:r>
        <w:t>Porque después de encontrar una oportunidad normalmente aparecen otras veinte preguntas.</w:t>
      </w:r>
    </w:p>
    <w:p w14:paraId="05DADAA9" w14:textId="77777777" w:rsidR="00D62A8F" w:rsidRDefault="00D62A8F">
      <w:pPr>
        <w:pBdr>
          <w:bottom w:val="single" w:sz="6" w:space="1" w:color="DDDDDD"/>
        </w:pBdr>
        <w:spacing w:before="40" w:after="160"/>
      </w:pPr>
    </w:p>
    <w:p w14:paraId="38034AB4" w14:textId="77777777" w:rsidR="00D62A8F" w:rsidRDefault="00000000">
      <w:pPr>
        <w:pStyle w:val="Kicker"/>
        <w:spacing w:after="100"/>
      </w:pPr>
      <w:r>
        <w:t>09 · IMPACTO</w:t>
      </w:r>
    </w:p>
    <w:p w14:paraId="7155B5E7" w14:textId="77777777" w:rsidR="00D62A8F" w:rsidRDefault="00000000">
      <w:pPr>
        <w:pStyle w:val="Heading1"/>
        <w:spacing w:after="100"/>
      </w:pPr>
      <w:r>
        <w:t>Algunas cosas han pasado desde que empezamos 👀</w:t>
      </w:r>
    </w:p>
    <w:p w14:paraId="003048F2" w14:textId="77777777" w:rsidR="00D62A8F" w:rsidRDefault="00000000">
      <w:pPr>
        <w:pStyle w:val="Lead"/>
        <w:spacing w:after="100"/>
      </w:pPr>
      <w:r>
        <w:t>+650 personas han pasado por nuestras asesorías.</w:t>
      </w:r>
    </w:p>
    <w:p w14:paraId="576B204A" w14:textId="77777777" w:rsidR="00D62A8F" w:rsidRDefault="00000000">
      <w:pPr>
        <w:pStyle w:val="Lead"/>
        <w:spacing w:after="100"/>
      </w:pPr>
      <w:r>
        <w:t>Nuestra comunidad ya está presente en más de 15 países.</w:t>
      </w:r>
    </w:p>
    <w:p w14:paraId="43C28F73" w14:textId="77777777" w:rsidR="00D62A8F" w:rsidRDefault="00000000">
      <w:pPr>
        <w:spacing w:after="100"/>
      </w:pPr>
      <w:r>
        <w:t>Y hemos acompañado procesos que terminaron en becas y admisiones en universidades de Europa y otros destinos.</w:t>
      </w:r>
    </w:p>
    <w:p w14:paraId="1A060B77" w14:textId="77777777" w:rsidR="00D62A8F" w:rsidRDefault="00000000">
      <w:pPr>
        <w:pStyle w:val="Small"/>
        <w:spacing w:after="100"/>
      </w:pPr>
      <w:r>
        <w:t>Pero nuestro número favorito sigue siendo este:</w:t>
      </w:r>
    </w:p>
    <w:p w14:paraId="74F2A227" w14:textId="77777777" w:rsidR="00D62A8F" w:rsidRDefault="00000000">
      <w:pPr>
        <w:pStyle w:val="Heading2"/>
        <w:spacing w:after="100"/>
      </w:pPr>
      <w:r>
        <w:t>cada persona tiene una historia completamente diferente.</w:t>
      </w:r>
    </w:p>
    <w:p w14:paraId="1B43AEC7" w14:textId="77777777" w:rsidR="00D62A8F" w:rsidRDefault="00000000">
      <w:pPr>
        <w:pStyle w:val="CTA"/>
        <w:spacing w:before="40"/>
      </w:pPr>
      <w:r>
        <w:t>→ Conocer sus historias</w:t>
      </w:r>
    </w:p>
    <w:p w14:paraId="7B5BC194" w14:textId="77777777" w:rsidR="00D62A8F" w:rsidRDefault="00000000">
      <w:pPr>
        <w:pStyle w:val="Kicker"/>
        <w:spacing w:after="100"/>
      </w:pPr>
      <w:r>
        <w:t>10 · EQUIPO</w:t>
      </w:r>
    </w:p>
    <w:p w14:paraId="0A1E4F9E" w14:textId="77777777" w:rsidR="00D62A8F" w:rsidRDefault="00000000">
      <w:pPr>
        <w:pStyle w:val="Heading1"/>
        <w:spacing w:after="100"/>
      </w:pPr>
      <w:r>
        <w:lastRenderedPageBreak/>
        <w:t>Ahora sí… conócenos 👋</w:t>
      </w:r>
    </w:p>
    <w:p w14:paraId="47E115D2" w14:textId="77777777" w:rsidR="00D62A8F" w:rsidRDefault="00000000">
      <w:pPr>
        <w:pStyle w:val="Heading2"/>
        <w:spacing w:after="100"/>
      </w:pPr>
      <w:r>
        <w:t>Somos las personas detrás de TAL.</w:t>
      </w:r>
    </w:p>
    <w:p w14:paraId="210F06B0" w14:textId="37AB5E22" w:rsidR="00D62A8F" w:rsidRDefault="00000000">
      <w:pPr>
        <w:pStyle w:val="Lead"/>
        <w:spacing w:after="100"/>
      </w:pPr>
      <w:proofErr w:type="gramStart"/>
      <w:r>
        <w:t>Los</w:t>
      </w:r>
      <w:proofErr w:type="gramEnd"/>
      <w:r>
        <w:t xml:space="preserve"> que investigamos oportunidades.</w:t>
      </w:r>
      <w:r>
        <w:br/>
      </w:r>
      <w:r>
        <w:br/>
      </w:r>
      <w:proofErr w:type="gramStart"/>
      <w:r>
        <w:t>Los</w:t>
      </w:r>
      <w:proofErr w:type="gramEnd"/>
      <w:r>
        <w:t xml:space="preserve"> que revisamos ese personal statement una vez más.</w:t>
      </w:r>
      <w:r>
        <w:br/>
      </w:r>
      <w:r>
        <w:br/>
      </w:r>
      <w:proofErr w:type="gramStart"/>
      <w:r>
        <w:t>Los</w:t>
      </w:r>
      <w:proofErr w:type="gramEnd"/>
      <w:r>
        <w:t xml:space="preserve"> que respondemos: “sí, mándanos tu CV y lo vemos”.</w:t>
      </w:r>
      <w:r>
        <w:br/>
      </w:r>
      <w:r>
        <w:br/>
        <w:t>Y los que también hemos tenido que descubrir cómo estudiar, trabajar y movernos en contextos internacionales.</w:t>
      </w:r>
    </w:p>
    <w:p w14:paraId="588048E8" w14:textId="77777777" w:rsidR="00D62A8F" w:rsidRDefault="00000000">
      <w:pPr>
        <w:pStyle w:val="Heading2"/>
        <w:spacing w:after="100"/>
      </w:pPr>
      <w:r>
        <w:t>Propuesta de experiencia</w:t>
      </w:r>
    </w:p>
    <w:p w14:paraId="4C79C43F" w14:textId="77777777" w:rsidR="00D62A8F" w:rsidRDefault="00000000">
      <w:pPr>
        <w:pStyle w:val="Small"/>
        <w:spacing w:after="100"/>
      </w:pPr>
      <w:r>
        <w:t>No mostrar solo título académico + cargo. Cada foto debe sentirse como una presentación. En desktop: card con hover. En mobile: tap para desplegar la parte humana.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D62A8F" w14:paraId="1CBAC4D6" w14:textId="77777777">
        <w:trPr>
          <w:jc w:val="center"/>
        </w:trPr>
        <w:tc>
          <w:tcPr>
            <w:tcW w:w="9792" w:type="dxa"/>
            <w:shd w:val="clear" w:color="auto" w:fill="FAFAFA"/>
            <w:tcMar>
              <w:top w:w="160" w:type="dxa"/>
              <w:left w:w="180" w:type="dxa"/>
              <w:bottom w:w="150" w:type="dxa"/>
              <w:right w:w="180" w:type="dxa"/>
            </w:tcMar>
          </w:tcPr>
          <w:p w14:paraId="766A882A" w14:textId="77777777" w:rsidR="00D62A8F" w:rsidRDefault="00000000">
            <w:r>
              <w:rPr>
                <w:b/>
                <w:sz w:val="26"/>
              </w:rPr>
              <w:t>Lili 👋</w:t>
            </w:r>
          </w:p>
          <w:p w14:paraId="6FF6A6F2" w14:textId="77777777" w:rsidR="00D62A8F" w:rsidRDefault="00000000">
            <w:r>
              <w:rPr>
                <w:b/>
                <w:color w:val="B21E2D"/>
              </w:rPr>
              <w:t>Founder &amp; CEO</w:t>
            </w:r>
          </w:p>
          <w:p w14:paraId="646F7D22" w14:textId="77777777" w:rsidR="00D62A8F" w:rsidRDefault="00000000">
            <w:r>
              <w:t>📍 Perú ↔ UK</w:t>
            </w:r>
          </w:p>
          <w:p w14:paraId="24207EDC" w14:textId="77777777" w:rsidR="00D62A8F" w:rsidRDefault="00000000">
            <w:r>
              <w:t>Fundé TAL porque después de vivir mis propios procesos internacionales me di cuenta de que encontrar oportunidades no debería sentirse tan complicado.</w:t>
            </w:r>
          </w:p>
          <w:p w14:paraId="0DAF7AEB" w14:textId="77777777" w:rsidR="00D62A8F" w:rsidRDefault="00000000">
            <w:r>
              <w:rPr>
                <w:b/>
              </w:rPr>
              <w:t xml:space="preserve">En TAL probablemente me encuentres: </w:t>
            </w:r>
            <w:r>
              <w:t>pensando nuevas ideas, creando servicios o preguntando “¿y si hacemos esto diferente?”</w:t>
            </w:r>
          </w:p>
          <w:p w14:paraId="200B374E" w14:textId="77777777" w:rsidR="00D62A8F" w:rsidRDefault="00000000">
            <w:r>
              <w:rPr>
                <w:b/>
              </w:rPr>
              <w:t xml:space="preserve">Mi superpoder: </w:t>
            </w:r>
            <w:r>
              <w:t>convertir ideas y mucha información en algo fácil de entender.</w:t>
            </w:r>
          </w:p>
          <w:p w14:paraId="69556C12" w14:textId="4195F86E" w:rsidR="00D62A8F" w:rsidRDefault="00000000">
            <w:r>
              <w:rPr>
                <w:b/>
              </w:rPr>
              <w:t xml:space="preserve">Fuera de TAL: </w:t>
            </w:r>
            <w:r w:rsidR="008A39A8">
              <w:rPr>
                <w:b/>
              </w:rPr>
              <w:t xml:space="preserve"> </w:t>
            </w:r>
            <w:proofErr w:type="spellStart"/>
            <w:r w:rsidR="008A39A8">
              <w:rPr>
                <w:b/>
              </w:rPr>
              <w:t>v</w:t>
            </w:r>
            <w:r>
              <w:t>iajar</w:t>
            </w:r>
            <w:proofErr w:type="spellEnd"/>
            <w:r w:rsidR="008A39A8">
              <w:t xml:space="preserve"> </w:t>
            </w:r>
            <w:proofErr w:type="spellStart"/>
            <w:r w:rsidR="008A39A8">
              <w:t>por</w:t>
            </w:r>
            <w:proofErr w:type="spellEnd"/>
            <w:r w:rsidR="008A39A8">
              <w:t xml:space="preserve"> </w:t>
            </w:r>
            <w:proofErr w:type="spellStart"/>
            <w:r w:rsidR="008A39A8">
              <w:t>el</w:t>
            </w:r>
            <w:proofErr w:type="spellEnd"/>
            <w:r w:rsidR="008A39A8">
              <w:t xml:space="preserve"> </w:t>
            </w:r>
            <w:proofErr w:type="spellStart"/>
            <w:r w:rsidR="008A39A8">
              <w:t>mundo</w:t>
            </w:r>
            <w:proofErr w:type="spellEnd"/>
            <w:r>
              <w:t xml:space="preserve">, </w:t>
            </w:r>
            <w:proofErr w:type="spellStart"/>
            <w:r w:rsidR="008A39A8">
              <w:t>caminar</w:t>
            </w:r>
            <w:proofErr w:type="spellEnd"/>
            <w:r w:rsidR="008A39A8">
              <w:t xml:space="preserve"> </w:t>
            </w:r>
            <w:proofErr w:type="spellStart"/>
            <w:r w:rsidR="008A39A8">
              <w:t>por</w:t>
            </w:r>
            <w:proofErr w:type="spellEnd"/>
            <w:r w:rsidR="008A39A8">
              <w:t xml:space="preserve"> </w:t>
            </w:r>
            <w:proofErr w:type="spellStart"/>
            <w:r w:rsidR="008A39A8">
              <w:t>nuevas</w:t>
            </w:r>
            <w:proofErr w:type="spellEnd"/>
            <w:r w:rsidR="008A39A8">
              <w:t xml:space="preserve"> </w:t>
            </w:r>
            <w:proofErr w:type="spellStart"/>
            <w:r w:rsidR="008A39A8">
              <w:t>ciudades</w:t>
            </w:r>
            <w:proofErr w:type="spellEnd"/>
            <w:r>
              <w:t>,</w:t>
            </w:r>
            <w:r w:rsidR="008A39A8">
              <w:t xml:space="preserve"> </w:t>
            </w:r>
            <w:proofErr w:type="spellStart"/>
            <w:r w:rsidR="008A39A8">
              <w:t>conocer</w:t>
            </w:r>
            <w:proofErr w:type="spellEnd"/>
            <w:r w:rsidR="008A39A8">
              <w:t xml:space="preserve"> </w:t>
            </w:r>
            <w:proofErr w:type="spellStart"/>
            <w:r w:rsidR="008A39A8">
              <w:t>más</w:t>
            </w:r>
            <w:proofErr w:type="spellEnd"/>
            <w:r w:rsidR="008A39A8">
              <w:t xml:space="preserve"> de</w:t>
            </w:r>
            <w:r>
              <w:t xml:space="preserve"> </w:t>
            </w:r>
            <w:proofErr w:type="spellStart"/>
            <w:r>
              <w:t>historia</w:t>
            </w:r>
            <w:proofErr w:type="spellEnd"/>
            <w:r>
              <w:t xml:space="preserve">, </w:t>
            </w:r>
            <w:proofErr w:type="spellStart"/>
            <w:r w:rsidR="008A39A8">
              <w:t>ver</w:t>
            </w:r>
            <w:proofErr w:type="spellEnd"/>
            <w:r w:rsidR="008A39A8">
              <w:t xml:space="preserve"> </w:t>
            </w:r>
            <w:proofErr w:type="spellStart"/>
            <w:r w:rsidR="008A39A8">
              <w:t>películas</w:t>
            </w:r>
            <w:proofErr w:type="spellEnd"/>
            <w:r>
              <w:t xml:space="preserve"> y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contenido</w:t>
            </w:r>
            <w:proofErr w:type="spellEnd"/>
            <w:r>
              <w:t>.</w:t>
            </w:r>
          </w:p>
          <w:p w14:paraId="0D1FEC59" w14:textId="77777777" w:rsidR="00D62A8F" w:rsidRDefault="00000000">
            <w:r>
              <w:rPr>
                <w:b/>
              </w:rPr>
              <w:t xml:space="preserve">Algo que siempre digo: </w:t>
            </w:r>
            <w:r>
              <w:t>“No necesitas tener todo resuelto para empezar.”</w:t>
            </w:r>
          </w:p>
        </w:tc>
      </w:tr>
    </w:tbl>
    <w:p w14:paraId="441E098D" w14:textId="77777777" w:rsidR="00D62A8F" w:rsidRDefault="00D62A8F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D62A8F" w14:paraId="2C522AAA" w14:textId="77777777">
        <w:trPr>
          <w:jc w:val="center"/>
        </w:trPr>
        <w:tc>
          <w:tcPr>
            <w:tcW w:w="9792" w:type="dxa"/>
            <w:shd w:val="clear" w:color="auto" w:fill="FAFAFA"/>
            <w:tcMar>
              <w:top w:w="160" w:type="dxa"/>
              <w:left w:w="180" w:type="dxa"/>
              <w:bottom w:w="150" w:type="dxa"/>
              <w:right w:w="180" w:type="dxa"/>
            </w:tcMar>
          </w:tcPr>
          <w:p w14:paraId="4F614ED2" w14:textId="77777777" w:rsidR="00D62A8F" w:rsidRDefault="00000000">
            <w:r>
              <w:rPr>
                <w:b/>
                <w:sz w:val="26"/>
              </w:rPr>
              <w:t>Gabriela 👋</w:t>
            </w:r>
          </w:p>
          <w:p w14:paraId="6319BE01" w14:textId="77777777" w:rsidR="00D62A8F" w:rsidRDefault="00000000">
            <w:r>
              <w:rPr>
                <w:b/>
                <w:color w:val="B21E2D"/>
              </w:rPr>
              <w:t>International Education Consultant</w:t>
            </w:r>
          </w:p>
          <w:p w14:paraId="7409B3DB" w14:textId="1C1F73F9" w:rsidR="00D62A8F" w:rsidRDefault="00000000">
            <w:r>
              <w:t>📍 Perú ↔ España</w:t>
            </w:r>
            <w:r w:rsidR="008A39A8">
              <w:br/>
            </w:r>
            <w:r>
              <w:rPr>
                <w:b/>
              </w:rPr>
              <w:t xml:space="preserve">En TAL </w:t>
            </w:r>
            <w:proofErr w:type="spellStart"/>
            <w:r>
              <w:rPr>
                <w:b/>
              </w:rPr>
              <w:t>probablemente</w:t>
            </w:r>
            <w:proofErr w:type="spellEnd"/>
            <w:r>
              <w:rPr>
                <w:b/>
              </w:rPr>
              <w:t xml:space="preserve"> me </w:t>
            </w:r>
            <w:proofErr w:type="spellStart"/>
            <w:r>
              <w:rPr>
                <w:b/>
              </w:rPr>
              <w:t>encuentres</w:t>
            </w:r>
            <w:proofErr w:type="spellEnd"/>
            <w:r>
              <w:rPr>
                <w:b/>
              </w:rPr>
              <w:t xml:space="preserve">: </w:t>
            </w:r>
            <w:r>
              <w:t>analizando perfiles y buscando oportunidades.</w:t>
            </w:r>
          </w:p>
          <w:p w14:paraId="3345C787" w14:textId="4B6162E8" w:rsidR="00D62A8F" w:rsidRDefault="00000000">
            <w:r>
              <w:rPr>
                <w:b/>
              </w:rPr>
              <w:t xml:space="preserve">Mi </w:t>
            </w:r>
            <w:proofErr w:type="spellStart"/>
            <w:r>
              <w:rPr>
                <w:b/>
              </w:rPr>
              <w:t>superpoder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 w:rsidR="008A39A8">
              <w:rPr>
                <w:b/>
              </w:rPr>
              <w:t>d</w:t>
            </w:r>
            <w:r w:rsidR="008A39A8" w:rsidRPr="008A39A8">
              <w:t>ar</w:t>
            </w:r>
            <w:proofErr w:type="spellEnd"/>
            <w:r w:rsidR="008A39A8" w:rsidRPr="008A39A8">
              <w:t xml:space="preserve"> la </w:t>
            </w:r>
            <w:proofErr w:type="spellStart"/>
            <w:r w:rsidR="008A39A8" w:rsidRPr="008A39A8">
              <w:t>precisión</w:t>
            </w:r>
            <w:proofErr w:type="spellEnd"/>
            <w:r w:rsidR="008A39A8" w:rsidRPr="008A39A8">
              <w:t xml:space="preserve"> que se </w:t>
            </w:r>
            <w:proofErr w:type="spellStart"/>
            <w:r w:rsidR="008A39A8" w:rsidRPr="008A39A8">
              <w:t>requiere</w:t>
            </w:r>
            <w:proofErr w:type="spellEnd"/>
          </w:p>
          <w:p w14:paraId="17046056" w14:textId="4918FDF1" w:rsidR="00D62A8F" w:rsidRPr="008A39A8" w:rsidRDefault="00000000">
            <w:pPr>
              <w:rPr>
                <w:bCs/>
              </w:rPr>
            </w:pPr>
            <w:r>
              <w:rPr>
                <w:b/>
              </w:rPr>
              <w:lastRenderedPageBreak/>
              <w:t xml:space="preserve">Fuera de TAL: </w:t>
            </w:r>
            <w:proofErr w:type="spellStart"/>
            <w:r w:rsidR="008A39A8" w:rsidRPr="008A39A8">
              <w:rPr>
                <w:bCs/>
              </w:rPr>
              <w:t>viajar</w:t>
            </w:r>
            <w:proofErr w:type="spellEnd"/>
            <w:r w:rsidR="008A39A8" w:rsidRPr="008A39A8">
              <w:rPr>
                <w:bCs/>
              </w:rPr>
              <w:t xml:space="preserve"> </w:t>
            </w:r>
            <w:proofErr w:type="spellStart"/>
            <w:r w:rsidR="008A39A8" w:rsidRPr="008A39A8">
              <w:rPr>
                <w:bCs/>
              </w:rPr>
              <w:t>por</w:t>
            </w:r>
            <w:proofErr w:type="spellEnd"/>
            <w:r w:rsidR="008A39A8" w:rsidRPr="008A39A8">
              <w:rPr>
                <w:bCs/>
              </w:rPr>
              <w:t xml:space="preserve"> </w:t>
            </w:r>
            <w:proofErr w:type="spellStart"/>
            <w:r w:rsidR="008A39A8" w:rsidRPr="008A39A8">
              <w:rPr>
                <w:bCs/>
              </w:rPr>
              <w:t>el</w:t>
            </w:r>
            <w:proofErr w:type="spellEnd"/>
            <w:r w:rsidR="008A39A8">
              <w:rPr>
                <w:bCs/>
              </w:rPr>
              <w:t xml:space="preserve"> </w:t>
            </w:r>
            <w:proofErr w:type="spellStart"/>
            <w:r w:rsidR="008A39A8" w:rsidRPr="008A39A8">
              <w:rPr>
                <w:bCs/>
              </w:rPr>
              <w:t>mundo</w:t>
            </w:r>
            <w:proofErr w:type="spellEnd"/>
            <w:r w:rsidR="008A39A8" w:rsidRPr="008A39A8">
              <w:rPr>
                <w:bCs/>
              </w:rPr>
              <w:t>,</w:t>
            </w:r>
            <w:r w:rsidR="008A39A8">
              <w:rPr>
                <w:bCs/>
              </w:rPr>
              <w:t xml:space="preserve"> </w:t>
            </w:r>
            <w:proofErr w:type="spellStart"/>
            <w:r w:rsidR="008A39A8">
              <w:rPr>
                <w:bCs/>
              </w:rPr>
              <w:t>ver</w:t>
            </w:r>
            <w:proofErr w:type="spellEnd"/>
            <w:r w:rsidR="008A39A8">
              <w:rPr>
                <w:bCs/>
              </w:rPr>
              <w:t xml:space="preserve"> </w:t>
            </w:r>
            <w:proofErr w:type="spellStart"/>
            <w:r w:rsidR="008A39A8">
              <w:rPr>
                <w:bCs/>
              </w:rPr>
              <w:t>casos</w:t>
            </w:r>
            <w:proofErr w:type="spellEnd"/>
            <w:r w:rsidR="008A39A8">
              <w:rPr>
                <w:bCs/>
              </w:rPr>
              <w:t xml:space="preserve"> de </w:t>
            </w:r>
            <w:proofErr w:type="spellStart"/>
            <w:r w:rsidR="008A39A8">
              <w:rPr>
                <w:bCs/>
              </w:rPr>
              <w:t>crímenes</w:t>
            </w:r>
            <w:proofErr w:type="spellEnd"/>
            <w:r w:rsidR="008A39A8">
              <w:rPr>
                <w:bCs/>
              </w:rPr>
              <w:t xml:space="preserve">, comer </w:t>
            </w:r>
            <w:proofErr w:type="spellStart"/>
            <w:r w:rsidR="008A39A8">
              <w:rPr>
                <w:bCs/>
              </w:rPr>
              <w:t>cosas</w:t>
            </w:r>
            <w:proofErr w:type="spellEnd"/>
            <w:r w:rsidR="008A39A8">
              <w:rPr>
                <w:bCs/>
              </w:rPr>
              <w:t xml:space="preserve"> </w:t>
            </w:r>
            <w:proofErr w:type="spellStart"/>
            <w:r w:rsidR="008A39A8">
              <w:rPr>
                <w:bCs/>
              </w:rPr>
              <w:t>ricas</w:t>
            </w:r>
            <w:proofErr w:type="spellEnd"/>
            <w:r w:rsidR="008A39A8">
              <w:rPr>
                <w:bCs/>
              </w:rPr>
              <w:t xml:space="preserve"> e </w:t>
            </w:r>
            <w:proofErr w:type="spellStart"/>
            <w:r w:rsidR="008A39A8">
              <w:rPr>
                <w:bCs/>
              </w:rPr>
              <w:t>imitar</w:t>
            </w:r>
            <w:proofErr w:type="spellEnd"/>
            <w:r w:rsidR="008A39A8">
              <w:rPr>
                <w:bCs/>
              </w:rPr>
              <w:t xml:space="preserve"> a mi familia.</w:t>
            </w:r>
          </w:p>
          <w:p w14:paraId="1DF07200" w14:textId="0EE4A604" w:rsidR="00D62A8F" w:rsidRDefault="00000000">
            <w:r>
              <w:rPr>
                <w:b/>
              </w:rPr>
              <w:t xml:space="preserve">Algo que siempre digo: </w:t>
            </w:r>
            <w:proofErr w:type="spellStart"/>
            <w:r w:rsidR="008A39A8" w:rsidRPr="008A39A8">
              <w:t>opciones</w:t>
            </w:r>
            <w:proofErr w:type="spellEnd"/>
            <w:r w:rsidR="008A39A8" w:rsidRPr="008A39A8">
              <w:t xml:space="preserve"> </w:t>
            </w:r>
            <w:proofErr w:type="spellStart"/>
            <w:r w:rsidR="008A39A8" w:rsidRPr="008A39A8">
              <w:t>siempre</w:t>
            </w:r>
            <w:proofErr w:type="spellEnd"/>
            <w:r w:rsidR="008A39A8" w:rsidRPr="008A39A8">
              <w:t xml:space="preserve"> hay solo hay que </w:t>
            </w:r>
            <w:proofErr w:type="spellStart"/>
            <w:r w:rsidR="008A39A8" w:rsidRPr="008A39A8">
              <w:t>buscar</w:t>
            </w:r>
            <w:proofErr w:type="spellEnd"/>
            <w:r w:rsidR="008A39A8" w:rsidRPr="008A39A8">
              <w:t xml:space="preserve"> la que </w:t>
            </w:r>
            <w:proofErr w:type="spellStart"/>
            <w:r w:rsidR="008A39A8" w:rsidRPr="008A39A8">
              <w:t>mejor</w:t>
            </w:r>
            <w:proofErr w:type="spellEnd"/>
            <w:r w:rsidR="008A39A8" w:rsidRPr="008A39A8">
              <w:t xml:space="preserve"> se </w:t>
            </w:r>
            <w:proofErr w:type="spellStart"/>
            <w:r w:rsidR="008A39A8" w:rsidRPr="008A39A8">
              <w:t>ajusta</w:t>
            </w:r>
            <w:proofErr w:type="spellEnd"/>
            <w:r w:rsidR="008A39A8" w:rsidRPr="008A39A8">
              <w:t xml:space="preserve"> a </w:t>
            </w:r>
            <w:proofErr w:type="spellStart"/>
            <w:r w:rsidR="008A39A8" w:rsidRPr="008A39A8">
              <w:t>ti</w:t>
            </w:r>
            <w:proofErr w:type="spellEnd"/>
          </w:p>
        </w:tc>
      </w:tr>
    </w:tbl>
    <w:p w14:paraId="673B8C3B" w14:textId="77777777" w:rsidR="00D62A8F" w:rsidRDefault="00D62A8F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D62A8F" w14:paraId="32D826CF" w14:textId="77777777">
        <w:trPr>
          <w:jc w:val="center"/>
        </w:trPr>
        <w:tc>
          <w:tcPr>
            <w:tcW w:w="9792" w:type="dxa"/>
            <w:shd w:val="clear" w:color="auto" w:fill="FAFAFA"/>
            <w:tcMar>
              <w:top w:w="160" w:type="dxa"/>
              <w:left w:w="180" w:type="dxa"/>
              <w:bottom w:w="150" w:type="dxa"/>
              <w:right w:w="180" w:type="dxa"/>
            </w:tcMar>
          </w:tcPr>
          <w:p w14:paraId="727F906B" w14:textId="77777777" w:rsidR="00D62A8F" w:rsidRDefault="00000000">
            <w:r>
              <w:rPr>
                <w:b/>
                <w:sz w:val="26"/>
              </w:rPr>
              <w:t>Nati 👋</w:t>
            </w:r>
          </w:p>
          <w:p w14:paraId="22D442AC" w14:textId="77777777" w:rsidR="00D62A8F" w:rsidRDefault="00000000">
            <w:r>
              <w:rPr>
                <w:b/>
                <w:color w:val="B21E2D"/>
              </w:rPr>
              <w:t>Translation &amp; Language Specialist</w:t>
            </w:r>
          </w:p>
          <w:p w14:paraId="440E863E" w14:textId="77777777" w:rsidR="00D62A8F" w:rsidRDefault="00000000">
            <w:r>
              <w:t>Si alguna vez te preguntaste cómo hacer que tu historia siga sonando como tú después de traducirla al inglés, probablemente Nati tenga algo que ver.</w:t>
            </w:r>
          </w:p>
          <w:p w14:paraId="7C40D67B" w14:textId="77777777" w:rsidR="00D62A8F" w:rsidRDefault="00000000">
            <w:r>
              <w:rPr>
                <w:b/>
              </w:rPr>
              <w:t xml:space="preserve">En TAL probablemente me encuentres: </w:t>
            </w:r>
            <w:r>
              <w:t>entre documentos, traducciones y aplicaciones.</w:t>
            </w:r>
          </w:p>
          <w:p w14:paraId="5E712458" w14:textId="77777777" w:rsidR="00D62A8F" w:rsidRDefault="00000000">
            <w:r>
              <w:rPr>
                <w:b/>
              </w:rPr>
              <w:t xml:space="preserve">Mi superpoder: </w:t>
            </w:r>
            <w:r>
              <w:t>[Completar]</w:t>
            </w:r>
          </w:p>
          <w:p w14:paraId="358C20F5" w14:textId="77777777" w:rsidR="00D62A8F" w:rsidRDefault="00000000">
            <w:r>
              <w:rPr>
                <w:b/>
              </w:rPr>
              <w:t xml:space="preserve">Fuera de TAL: </w:t>
            </w:r>
            <w:r>
              <w:t>[Completar]</w:t>
            </w:r>
          </w:p>
          <w:p w14:paraId="5BD91A70" w14:textId="77777777" w:rsidR="00D62A8F" w:rsidRDefault="00000000">
            <w:r>
              <w:rPr>
                <w:b/>
              </w:rPr>
              <w:t xml:space="preserve">Algo que siempre digo: </w:t>
            </w:r>
            <w:r>
              <w:t>[Completar]</w:t>
            </w:r>
          </w:p>
        </w:tc>
      </w:tr>
    </w:tbl>
    <w:p w14:paraId="2955B129" w14:textId="77777777" w:rsidR="00D62A8F" w:rsidRDefault="00D62A8F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D62A8F" w14:paraId="60D8B0B4" w14:textId="77777777">
        <w:trPr>
          <w:jc w:val="center"/>
        </w:trPr>
        <w:tc>
          <w:tcPr>
            <w:tcW w:w="9792" w:type="dxa"/>
            <w:shd w:val="clear" w:color="auto" w:fill="FAFAFA"/>
            <w:tcMar>
              <w:top w:w="160" w:type="dxa"/>
              <w:left w:w="180" w:type="dxa"/>
              <w:bottom w:w="150" w:type="dxa"/>
              <w:right w:w="180" w:type="dxa"/>
            </w:tcMar>
          </w:tcPr>
          <w:p w14:paraId="577A4331" w14:textId="77777777" w:rsidR="00D62A8F" w:rsidRDefault="00000000">
            <w:r>
              <w:rPr>
                <w:b/>
                <w:sz w:val="26"/>
              </w:rPr>
              <w:t>Edwin 👋</w:t>
            </w:r>
          </w:p>
          <w:p w14:paraId="08708BB7" w14:textId="77777777" w:rsidR="00D62A8F" w:rsidRDefault="00000000">
            <w:r>
              <w:rPr>
                <w:b/>
                <w:color w:val="B21E2D"/>
              </w:rPr>
              <w:t>Data &amp; Analytics Specialist</w:t>
            </w:r>
          </w:p>
          <w:p w14:paraId="60ACA7F2" w14:textId="77777777" w:rsidR="00D62A8F" w:rsidRDefault="00000000">
            <w:r>
              <w:t>📍 Canadá</w:t>
            </w:r>
          </w:p>
          <w:p w14:paraId="5AB3DF28" w14:textId="77777777" w:rsidR="00D62A8F" w:rsidRDefault="00000000">
            <w:r>
              <w:t>El que probablemente convierta cualquier conversación en un dashboard 😅</w:t>
            </w:r>
          </w:p>
          <w:p w14:paraId="4184DF1E" w14:textId="77777777" w:rsidR="00D62A8F" w:rsidRDefault="00000000">
            <w:r>
              <w:rPr>
                <w:b/>
              </w:rPr>
              <w:t xml:space="preserve">En TAL probablemente me encuentres: </w:t>
            </w:r>
            <w:r>
              <w:t>pensando cómo usar datos para tomar mejores decisiones.</w:t>
            </w:r>
          </w:p>
          <w:p w14:paraId="217056B8" w14:textId="77777777" w:rsidR="00D62A8F" w:rsidRDefault="00000000">
            <w:r>
              <w:rPr>
                <w:b/>
              </w:rPr>
              <w:t xml:space="preserve">Mi superpoder: </w:t>
            </w:r>
            <w:r>
              <w:t>[Completar]</w:t>
            </w:r>
          </w:p>
          <w:p w14:paraId="6DBB9BFF" w14:textId="77777777" w:rsidR="00D62A8F" w:rsidRDefault="00000000">
            <w:r>
              <w:rPr>
                <w:b/>
              </w:rPr>
              <w:t xml:space="preserve">Fuera de TAL: </w:t>
            </w:r>
            <w:r>
              <w:t>[Completar]</w:t>
            </w:r>
          </w:p>
          <w:p w14:paraId="515C6698" w14:textId="77777777" w:rsidR="00D62A8F" w:rsidRDefault="00000000">
            <w:r>
              <w:rPr>
                <w:b/>
              </w:rPr>
              <w:t xml:space="preserve">Algo que siempre digo: </w:t>
            </w:r>
            <w:r>
              <w:t>[Completar]</w:t>
            </w:r>
          </w:p>
        </w:tc>
      </w:tr>
    </w:tbl>
    <w:p w14:paraId="73FFE146" w14:textId="77777777" w:rsidR="00D62A8F" w:rsidRDefault="00D62A8F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D62A8F" w14:paraId="57BA099D" w14:textId="77777777">
        <w:trPr>
          <w:jc w:val="center"/>
        </w:trPr>
        <w:tc>
          <w:tcPr>
            <w:tcW w:w="9792" w:type="dxa"/>
            <w:shd w:val="clear" w:color="auto" w:fill="FAFAFA"/>
            <w:tcMar>
              <w:top w:w="160" w:type="dxa"/>
              <w:left w:w="180" w:type="dxa"/>
              <w:bottom w:w="150" w:type="dxa"/>
              <w:right w:w="180" w:type="dxa"/>
            </w:tcMar>
          </w:tcPr>
          <w:p w14:paraId="3A722C3F" w14:textId="77777777" w:rsidR="00D62A8F" w:rsidRDefault="00000000">
            <w:r>
              <w:rPr>
                <w:b/>
                <w:sz w:val="26"/>
              </w:rPr>
              <w:t>Leda 👋</w:t>
            </w:r>
          </w:p>
          <w:p w14:paraId="12103E59" w14:textId="77777777" w:rsidR="008A39A8" w:rsidRDefault="008A39A8" w:rsidP="008A39A8">
            <w:r>
              <w:rPr>
                <w:b/>
                <w:color w:val="B21E2D"/>
              </w:rPr>
              <w:t>International Education Consultant</w:t>
            </w:r>
          </w:p>
          <w:p w14:paraId="42DFA4EF" w14:textId="77777777" w:rsidR="00D62A8F" w:rsidRDefault="00000000">
            <w:r>
              <w:t>Political Science · Research · Global Opportunities</w:t>
            </w:r>
          </w:p>
          <w:p w14:paraId="18C733BA" w14:textId="77777777" w:rsidR="00D62A8F" w:rsidRDefault="00000000">
            <w:r>
              <w:rPr>
                <w:b/>
              </w:rPr>
              <w:t xml:space="preserve">En TAL probablemente me encuentres: </w:t>
            </w:r>
            <w:r>
              <w:t>investigando convocatorias y oportunidades.</w:t>
            </w:r>
          </w:p>
          <w:p w14:paraId="2D182450" w14:textId="77777777" w:rsidR="00D62A8F" w:rsidRDefault="00000000">
            <w:r>
              <w:rPr>
                <w:b/>
              </w:rPr>
              <w:t xml:space="preserve">Mi superpoder: </w:t>
            </w:r>
            <w:r>
              <w:t>[Completar]</w:t>
            </w:r>
          </w:p>
          <w:p w14:paraId="1235DE51" w14:textId="77777777" w:rsidR="00D62A8F" w:rsidRDefault="00000000">
            <w:r>
              <w:rPr>
                <w:b/>
              </w:rPr>
              <w:lastRenderedPageBreak/>
              <w:t xml:space="preserve">Fuera de TAL: </w:t>
            </w:r>
            <w:r>
              <w:t>[Completar]</w:t>
            </w:r>
          </w:p>
          <w:p w14:paraId="379E8751" w14:textId="77777777" w:rsidR="00D62A8F" w:rsidRDefault="00000000">
            <w:r>
              <w:rPr>
                <w:b/>
              </w:rPr>
              <w:t xml:space="preserve">Algo que siempre digo: </w:t>
            </w:r>
            <w:r>
              <w:t>[Completar]</w:t>
            </w:r>
          </w:p>
        </w:tc>
      </w:tr>
    </w:tbl>
    <w:p w14:paraId="170FA80D" w14:textId="77777777" w:rsidR="00D62A8F" w:rsidRDefault="00D62A8F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D62A8F" w14:paraId="303D1E70" w14:textId="77777777">
        <w:trPr>
          <w:jc w:val="center"/>
        </w:trPr>
        <w:tc>
          <w:tcPr>
            <w:tcW w:w="9792" w:type="dxa"/>
            <w:shd w:val="clear" w:color="auto" w:fill="FAFAFA"/>
            <w:tcMar>
              <w:top w:w="160" w:type="dxa"/>
              <w:left w:w="180" w:type="dxa"/>
              <w:bottom w:w="150" w:type="dxa"/>
              <w:right w:w="180" w:type="dxa"/>
            </w:tcMar>
          </w:tcPr>
          <w:p w14:paraId="4EAEB04C" w14:textId="77777777" w:rsidR="00D62A8F" w:rsidRDefault="00000000">
            <w:r>
              <w:rPr>
                <w:b/>
                <w:sz w:val="26"/>
              </w:rPr>
              <w:t>Mayra 👋</w:t>
            </w:r>
          </w:p>
          <w:p w14:paraId="1C7A11F9" w14:textId="77777777" w:rsidR="008A39A8" w:rsidRDefault="008A39A8" w:rsidP="008A39A8">
            <w:r>
              <w:rPr>
                <w:b/>
                <w:color w:val="B21E2D"/>
              </w:rPr>
              <w:t>International Education Consultant</w:t>
            </w:r>
          </w:p>
          <w:p w14:paraId="1A578EDC" w14:textId="77777777" w:rsidR="00D62A8F" w:rsidRDefault="00000000">
            <w:r>
              <w:t xml:space="preserve">La persona que </w:t>
            </w:r>
            <w:proofErr w:type="spellStart"/>
            <w:r>
              <w:t>queremos</w:t>
            </w:r>
            <w:proofErr w:type="spellEnd"/>
            <w:r>
              <w:t xml:space="preserve"> que </w:t>
            </w:r>
            <w:proofErr w:type="spellStart"/>
            <w:r>
              <w:t>haga</w:t>
            </w:r>
            <w:proofErr w:type="spellEnd"/>
            <w:r>
              <w:t xml:space="preserve"> que nuestra comunidad se sienta cada vez menos como “un grupo” y más como un lugar al que realmente quieras volver.</w:t>
            </w:r>
          </w:p>
          <w:p w14:paraId="2C104046" w14:textId="77777777" w:rsidR="00D62A8F" w:rsidRDefault="00000000">
            <w:r>
              <w:rPr>
                <w:b/>
              </w:rPr>
              <w:t xml:space="preserve">En TAL probablemente me encuentres: </w:t>
            </w:r>
            <w:r>
              <w:t>entre contenido, comunidad y nuevas ideas.</w:t>
            </w:r>
          </w:p>
          <w:p w14:paraId="067E99AC" w14:textId="3D8D997A" w:rsidR="00D62A8F" w:rsidRDefault="00000000">
            <w:r>
              <w:rPr>
                <w:b/>
              </w:rPr>
              <w:t xml:space="preserve">Mi superpoder: </w:t>
            </w:r>
            <w:proofErr w:type="spellStart"/>
            <w:r w:rsidR="008A39A8" w:rsidRPr="008A39A8">
              <w:t>Encontrar</w:t>
            </w:r>
            <w:proofErr w:type="spellEnd"/>
            <w:r w:rsidR="008A39A8" w:rsidRPr="008A39A8">
              <w:t xml:space="preserve"> la forma de </w:t>
            </w:r>
            <w:proofErr w:type="spellStart"/>
            <w:r w:rsidR="008A39A8" w:rsidRPr="008A39A8">
              <w:t>hacer</w:t>
            </w:r>
            <w:proofErr w:type="spellEnd"/>
            <w:r w:rsidR="008A39A8" w:rsidRPr="008A39A8">
              <w:t xml:space="preserve"> que las </w:t>
            </w:r>
            <w:proofErr w:type="spellStart"/>
            <w:r w:rsidR="008A39A8" w:rsidRPr="008A39A8">
              <w:t>cosas</w:t>
            </w:r>
            <w:proofErr w:type="spellEnd"/>
            <w:r w:rsidR="008A39A8" w:rsidRPr="008A39A8">
              <w:t xml:space="preserve"> </w:t>
            </w:r>
            <w:proofErr w:type="spellStart"/>
            <w:r w:rsidR="008A39A8" w:rsidRPr="008A39A8">
              <w:t>pasen</w:t>
            </w:r>
            <w:proofErr w:type="spellEnd"/>
            <w:r w:rsidR="008A39A8" w:rsidRPr="008A39A8">
              <w:t xml:space="preserve">, </w:t>
            </w:r>
            <w:proofErr w:type="spellStart"/>
            <w:r w:rsidR="008A39A8" w:rsidRPr="008A39A8">
              <w:t>incluso</w:t>
            </w:r>
            <w:proofErr w:type="spellEnd"/>
            <w:r w:rsidR="008A39A8" w:rsidRPr="008A39A8">
              <w:t xml:space="preserve"> </w:t>
            </w:r>
            <w:proofErr w:type="spellStart"/>
            <w:r w:rsidR="008A39A8" w:rsidRPr="008A39A8">
              <w:t>cuando</w:t>
            </w:r>
            <w:proofErr w:type="spellEnd"/>
            <w:r w:rsidR="008A39A8" w:rsidRPr="008A39A8">
              <w:t xml:space="preserve"> al </w:t>
            </w:r>
            <w:proofErr w:type="spellStart"/>
            <w:r w:rsidR="008A39A8" w:rsidRPr="008A39A8">
              <w:t>inicio</w:t>
            </w:r>
            <w:proofErr w:type="spellEnd"/>
            <w:r w:rsidR="008A39A8" w:rsidRPr="008A39A8">
              <w:t xml:space="preserve"> no </w:t>
            </w:r>
            <w:proofErr w:type="spellStart"/>
            <w:r w:rsidR="008A39A8" w:rsidRPr="008A39A8">
              <w:t>tengo</w:t>
            </w:r>
            <w:proofErr w:type="spellEnd"/>
            <w:r w:rsidR="008A39A8" w:rsidRPr="008A39A8">
              <w:t xml:space="preserve"> idea de </w:t>
            </w:r>
            <w:proofErr w:type="spellStart"/>
            <w:r w:rsidR="008A39A8" w:rsidRPr="008A39A8">
              <w:t>cómo</w:t>
            </w:r>
            <w:proofErr w:type="spellEnd"/>
            <w:r w:rsidR="008A39A8" w:rsidRPr="008A39A8">
              <w:t xml:space="preserve"> </w:t>
            </w:r>
            <w:proofErr w:type="spellStart"/>
            <w:r w:rsidR="008A39A8" w:rsidRPr="008A39A8">
              <w:t>hacerlo</w:t>
            </w:r>
            <w:proofErr w:type="spellEnd"/>
          </w:p>
          <w:p w14:paraId="41D9FF9A" w14:textId="15BEFFD9" w:rsidR="00D62A8F" w:rsidRDefault="00000000">
            <w:r>
              <w:rPr>
                <w:b/>
              </w:rPr>
              <w:t xml:space="preserve">Fuera de TAL: </w:t>
            </w:r>
            <w:r w:rsidR="008A39A8" w:rsidRPr="008A39A8">
              <w:t xml:space="preserve">Leer, </w:t>
            </w:r>
            <w:proofErr w:type="spellStart"/>
            <w:r w:rsidR="008A39A8" w:rsidRPr="008A39A8">
              <w:t>tomar</w:t>
            </w:r>
            <w:proofErr w:type="spellEnd"/>
            <w:r w:rsidR="008A39A8" w:rsidRPr="008A39A8">
              <w:t xml:space="preserve"> </w:t>
            </w:r>
            <w:proofErr w:type="spellStart"/>
            <w:r w:rsidR="008A39A8" w:rsidRPr="008A39A8">
              <w:t>fotos</w:t>
            </w:r>
            <w:proofErr w:type="spellEnd"/>
            <w:r w:rsidR="008A39A8" w:rsidRPr="008A39A8">
              <w:t xml:space="preserve">, </w:t>
            </w:r>
            <w:proofErr w:type="spellStart"/>
            <w:r w:rsidR="008A39A8" w:rsidRPr="008A39A8">
              <w:t>escribir</w:t>
            </w:r>
            <w:proofErr w:type="spellEnd"/>
            <w:r w:rsidR="008A39A8" w:rsidRPr="008A39A8">
              <w:t xml:space="preserve">, </w:t>
            </w:r>
            <w:proofErr w:type="spellStart"/>
            <w:r w:rsidR="008A39A8" w:rsidRPr="008A39A8">
              <w:t>encontrar</w:t>
            </w:r>
            <w:proofErr w:type="spellEnd"/>
            <w:r w:rsidR="008A39A8" w:rsidRPr="008A39A8">
              <w:t xml:space="preserve"> </w:t>
            </w:r>
            <w:proofErr w:type="spellStart"/>
            <w:r w:rsidR="008A39A8" w:rsidRPr="008A39A8">
              <w:t>pequeños</w:t>
            </w:r>
            <w:proofErr w:type="spellEnd"/>
            <w:r w:rsidR="008A39A8" w:rsidRPr="008A39A8">
              <w:t xml:space="preserve"> </w:t>
            </w:r>
            <w:proofErr w:type="spellStart"/>
            <w:r w:rsidR="008A39A8" w:rsidRPr="008A39A8">
              <w:t>nuevos</w:t>
            </w:r>
            <w:proofErr w:type="spellEnd"/>
            <w:r w:rsidR="008A39A8" w:rsidRPr="008A39A8">
              <w:t xml:space="preserve"> </w:t>
            </w:r>
            <w:proofErr w:type="spellStart"/>
            <w:r w:rsidR="008A39A8" w:rsidRPr="008A39A8">
              <w:t>intereses</w:t>
            </w:r>
            <w:proofErr w:type="spellEnd"/>
            <w:r w:rsidR="008A39A8" w:rsidRPr="008A39A8">
              <w:t xml:space="preserve"> </w:t>
            </w:r>
            <w:proofErr w:type="spellStart"/>
            <w:r w:rsidR="008A39A8" w:rsidRPr="008A39A8">
              <w:t>en</w:t>
            </w:r>
            <w:proofErr w:type="spellEnd"/>
            <w:r w:rsidR="008A39A8" w:rsidRPr="008A39A8">
              <w:t xml:space="preserve"> </w:t>
            </w:r>
            <w:proofErr w:type="spellStart"/>
            <w:r w:rsidR="008A39A8" w:rsidRPr="008A39A8">
              <w:t>los</w:t>
            </w:r>
            <w:proofErr w:type="spellEnd"/>
            <w:r w:rsidR="008A39A8" w:rsidRPr="008A39A8">
              <w:t xml:space="preserve"> que </w:t>
            </w:r>
            <w:proofErr w:type="spellStart"/>
            <w:r w:rsidR="008A39A8" w:rsidRPr="008A39A8">
              <w:t>obsesionarme</w:t>
            </w:r>
            <w:proofErr w:type="spellEnd"/>
            <w:r w:rsidR="008A39A8" w:rsidRPr="008A39A8">
              <w:t xml:space="preserve">…y </w:t>
            </w:r>
            <w:proofErr w:type="spellStart"/>
            <w:r w:rsidR="008A39A8" w:rsidRPr="008A39A8">
              <w:t>jugar</w:t>
            </w:r>
            <w:proofErr w:type="spellEnd"/>
            <w:r w:rsidR="008A39A8" w:rsidRPr="008A39A8">
              <w:t xml:space="preserve"> con mi </w:t>
            </w:r>
            <w:proofErr w:type="spellStart"/>
            <w:r w:rsidR="008A39A8" w:rsidRPr="008A39A8">
              <w:t>gatita</w:t>
            </w:r>
            <w:proofErr w:type="spellEnd"/>
          </w:p>
          <w:p w14:paraId="632F7F8D" w14:textId="5DE6C5D6" w:rsidR="00D62A8F" w:rsidRDefault="00000000">
            <w:r>
              <w:rPr>
                <w:b/>
              </w:rPr>
              <w:t xml:space="preserve">Algo que siempre digo: </w:t>
            </w:r>
            <w:r w:rsidR="008A39A8" w:rsidRPr="008A39A8">
              <w:t xml:space="preserve">Un </w:t>
            </w:r>
            <w:proofErr w:type="spellStart"/>
            <w:r w:rsidR="008A39A8" w:rsidRPr="008A39A8">
              <w:t>ganador</w:t>
            </w:r>
            <w:proofErr w:type="spellEnd"/>
            <w:r w:rsidR="008A39A8" w:rsidRPr="008A39A8">
              <w:t xml:space="preserve"> es </w:t>
            </w:r>
            <w:proofErr w:type="spellStart"/>
            <w:r w:rsidR="008A39A8" w:rsidRPr="008A39A8">
              <w:t>simplemente</w:t>
            </w:r>
            <w:proofErr w:type="spellEnd"/>
            <w:r w:rsidR="008A39A8" w:rsidRPr="008A39A8">
              <w:t xml:space="preserve"> </w:t>
            </w:r>
            <w:proofErr w:type="spellStart"/>
            <w:r w:rsidR="008A39A8" w:rsidRPr="008A39A8">
              <w:t>alguien</w:t>
            </w:r>
            <w:proofErr w:type="spellEnd"/>
            <w:r w:rsidR="008A39A8" w:rsidRPr="008A39A8">
              <w:t xml:space="preserve"> que </w:t>
            </w:r>
            <w:proofErr w:type="spellStart"/>
            <w:r w:rsidR="008A39A8" w:rsidRPr="008A39A8">
              <w:t>perdió</w:t>
            </w:r>
            <w:proofErr w:type="spellEnd"/>
            <w:r w:rsidR="008A39A8" w:rsidRPr="008A39A8">
              <w:t xml:space="preserve">, </w:t>
            </w:r>
            <w:proofErr w:type="spellStart"/>
            <w:r w:rsidR="008A39A8" w:rsidRPr="008A39A8">
              <w:t>pero</w:t>
            </w:r>
            <w:proofErr w:type="spellEnd"/>
            <w:r w:rsidR="008A39A8" w:rsidRPr="008A39A8">
              <w:t xml:space="preserve"> </w:t>
            </w:r>
            <w:proofErr w:type="spellStart"/>
            <w:r w:rsidR="008A39A8" w:rsidRPr="008A39A8">
              <w:t>decidió</w:t>
            </w:r>
            <w:proofErr w:type="spellEnd"/>
            <w:r w:rsidR="008A39A8" w:rsidRPr="008A39A8">
              <w:t xml:space="preserve"> </w:t>
            </w:r>
            <w:proofErr w:type="spellStart"/>
            <w:r w:rsidR="008A39A8" w:rsidRPr="008A39A8">
              <w:t>intentarlo</w:t>
            </w:r>
            <w:proofErr w:type="spellEnd"/>
            <w:r w:rsidR="008A39A8" w:rsidRPr="008A39A8">
              <w:t xml:space="preserve"> </w:t>
            </w:r>
            <w:proofErr w:type="spellStart"/>
            <w:r w:rsidR="008A39A8" w:rsidRPr="008A39A8">
              <w:t>una</w:t>
            </w:r>
            <w:proofErr w:type="spellEnd"/>
            <w:r w:rsidR="008A39A8" w:rsidRPr="008A39A8">
              <w:t xml:space="preserve"> </w:t>
            </w:r>
            <w:proofErr w:type="spellStart"/>
            <w:r w:rsidR="008A39A8" w:rsidRPr="008A39A8">
              <w:t>vez</w:t>
            </w:r>
            <w:proofErr w:type="spellEnd"/>
            <w:r w:rsidR="008A39A8" w:rsidRPr="008A39A8">
              <w:t xml:space="preserve"> </w:t>
            </w:r>
            <w:proofErr w:type="spellStart"/>
            <w:r w:rsidR="008A39A8" w:rsidRPr="008A39A8">
              <w:t>más</w:t>
            </w:r>
            <w:proofErr w:type="spellEnd"/>
          </w:p>
        </w:tc>
      </w:tr>
    </w:tbl>
    <w:p w14:paraId="33C57CD7" w14:textId="77777777" w:rsidR="00D62A8F" w:rsidRDefault="00D62A8F">
      <w:pPr>
        <w:spacing w:after="60"/>
      </w:pPr>
    </w:p>
    <w:p w14:paraId="3AD5C563" w14:textId="1C0E7F60" w:rsidR="008A39A8" w:rsidRDefault="008A39A8" w:rsidP="008A39A8">
      <w:pPr>
        <w:pStyle w:val="Heading2"/>
        <w:rPr>
          <w:rFonts w:ascii="Times New Roman" w:hAnsi="Times New Roman"/>
          <w:color w:val="000000"/>
          <w:sz w:val="36"/>
        </w:rPr>
      </w:pPr>
      <w:r>
        <w:rPr>
          <w:color w:val="000000"/>
        </w:rPr>
        <w:t xml:space="preserve">Partnership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t xml:space="preserve">Estefanía </w:t>
      </w:r>
      <w:r>
        <w:rPr>
          <w:rFonts w:ascii="Apple Color Emoji" w:hAnsi="Apple Color Emoji" w:cs="Apple Color Emoji"/>
          <w:color w:val="000000"/>
        </w:rPr>
        <w:t>👋</w:t>
      </w:r>
    </w:p>
    <w:p w14:paraId="36024C58" w14:textId="77777777" w:rsidR="008A39A8" w:rsidRDefault="008A39A8" w:rsidP="008A39A8">
      <w:pPr>
        <w:pStyle w:val="isselectedend"/>
        <w:rPr>
          <w:color w:val="000000"/>
        </w:rPr>
      </w:pPr>
      <w:r>
        <w:rPr>
          <w:rStyle w:val="Strong"/>
          <w:color w:val="000000"/>
        </w:rPr>
        <w:t>Documentation Specialist</w:t>
      </w:r>
    </w:p>
    <w:p w14:paraId="11379C98" w14:textId="77777777" w:rsidR="008A39A8" w:rsidRDefault="008A39A8" w:rsidP="008A39A8">
      <w:pPr>
        <w:pStyle w:val="isselectedend"/>
        <w:rPr>
          <w:color w:val="000000"/>
        </w:rPr>
      </w:pPr>
      <w:r>
        <w:rPr>
          <w:color w:val="000000"/>
        </w:rPr>
        <w:t xml:space="preserve">La persona que </w:t>
      </w:r>
      <w:proofErr w:type="spellStart"/>
      <w:r>
        <w:rPr>
          <w:color w:val="000000"/>
        </w:rPr>
        <w:t>cuida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detalle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postulación</w:t>
      </w:r>
      <w:proofErr w:type="spellEnd"/>
      <w:r>
        <w:rPr>
          <w:color w:val="000000"/>
        </w:rPr>
        <w:t xml:space="preserve"> para que </w:t>
      </w:r>
      <w:proofErr w:type="spellStart"/>
      <w:r>
        <w:rPr>
          <w:color w:val="000000"/>
        </w:rPr>
        <w:t>tus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cuenten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historia</w:t>
      </w:r>
      <w:proofErr w:type="spellEnd"/>
      <w:r>
        <w:rPr>
          <w:color w:val="000000"/>
        </w:rPr>
        <w:t>.</w:t>
      </w:r>
    </w:p>
    <w:p w14:paraId="1D7F37C8" w14:textId="77777777" w:rsidR="008A39A8" w:rsidRDefault="008A39A8" w:rsidP="008A39A8">
      <w:pPr>
        <w:pStyle w:val="isselectedend"/>
        <w:rPr>
          <w:color w:val="000000"/>
        </w:rPr>
      </w:pPr>
      <w:r>
        <w:rPr>
          <w:rStyle w:val="Strong"/>
          <w:color w:val="000000"/>
        </w:rPr>
        <w:t xml:space="preserve">En TAL </w:t>
      </w:r>
      <w:proofErr w:type="spellStart"/>
      <w:r>
        <w:rPr>
          <w:rStyle w:val="Strong"/>
          <w:color w:val="000000"/>
        </w:rPr>
        <w:t>probablemente</w:t>
      </w:r>
      <w:proofErr w:type="spellEnd"/>
      <w:r>
        <w:rPr>
          <w:rStyle w:val="Strong"/>
          <w:color w:val="000000"/>
        </w:rPr>
        <w:t xml:space="preserve"> me </w:t>
      </w:r>
      <w:proofErr w:type="spellStart"/>
      <w:r>
        <w:rPr>
          <w:rStyle w:val="Strong"/>
          <w:color w:val="000000"/>
        </w:rPr>
        <w:t>encuentres</w:t>
      </w:r>
      <w:proofErr w:type="spellEnd"/>
      <w:r>
        <w:rPr>
          <w:rStyle w:val="Strong"/>
          <w:color w:val="000000"/>
        </w:rPr>
        <w:t>:</w:t>
      </w:r>
      <w:r>
        <w:rPr>
          <w:color w:val="000000"/>
        </w:rPr>
        <w:br/>
      </w:r>
      <w:proofErr w:type="spellStart"/>
      <w:r>
        <w:rPr>
          <w:color w:val="000000"/>
        </w:rPr>
        <w:t>revisando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ensayos</w:t>
      </w:r>
      <w:proofErr w:type="spellEnd"/>
      <w:r>
        <w:rPr>
          <w:color w:val="000000"/>
        </w:rPr>
        <w:t xml:space="preserve">, personal statements, CVs y cartas para que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sentido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esté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alineada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programa</w:t>
      </w:r>
      <w:proofErr w:type="spellEnd"/>
      <w:r>
        <w:rPr>
          <w:color w:val="000000"/>
        </w:rPr>
        <w:t xml:space="preserve"> al que </w:t>
      </w:r>
      <w:proofErr w:type="spellStart"/>
      <w:r>
        <w:rPr>
          <w:color w:val="000000"/>
        </w:rPr>
        <w:t>quieres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postular</w:t>
      </w:r>
      <w:proofErr w:type="spellEnd"/>
      <w:r>
        <w:rPr>
          <w:color w:val="000000"/>
        </w:rPr>
        <w:t>.</w:t>
      </w:r>
    </w:p>
    <w:p w14:paraId="348BAEDA" w14:textId="77777777" w:rsidR="008A39A8" w:rsidRDefault="008A39A8" w:rsidP="008A39A8">
      <w:pPr>
        <w:pStyle w:val="isselectedend"/>
        <w:rPr>
          <w:color w:val="000000"/>
        </w:rPr>
      </w:pPr>
      <w:r>
        <w:rPr>
          <w:rStyle w:val="Strong"/>
          <w:color w:val="000000"/>
        </w:rPr>
        <w:t xml:space="preserve">Mi </w:t>
      </w:r>
      <w:proofErr w:type="spellStart"/>
      <w:r>
        <w:rPr>
          <w:rStyle w:val="Strong"/>
          <w:color w:val="000000"/>
        </w:rPr>
        <w:t>superpoder</w:t>
      </w:r>
      <w:proofErr w:type="spellEnd"/>
      <w:r>
        <w:rPr>
          <w:rStyle w:val="Strong"/>
          <w:color w:val="000000"/>
        </w:rPr>
        <w:t>:</w:t>
      </w:r>
      <w:r>
        <w:rPr>
          <w:color w:val="000000"/>
        </w:rPr>
        <w:br/>
      </w:r>
      <w:proofErr w:type="spellStart"/>
      <w:r>
        <w:rPr>
          <w:color w:val="000000"/>
        </w:rPr>
        <w:t>detectar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pequeños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detalles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pueden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hacer</w:t>
      </w:r>
      <w:proofErr w:type="spellEnd"/>
      <w:r>
        <w:rPr>
          <w:color w:val="000000"/>
        </w:rPr>
        <w:t xml:space="preserve"> que un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pase</w:t>
      </w:r>
      <w:proofErr w:type="spellEnd"/>
      <w:r>
        <w:rPr>
          <w:color w:val="000000"/>
        </w:rPr>
        <w:t xml:space="preserve"> de “</w:t>
      </w:r>
      <w:proofErr w:type="spellStart"/>
      <w:r>
        <w:rPr>
          <w:color w:val="000000"/>
        </w:rPr>
        <w:t>está</w:t>
      </w:r>
      <w:proofErr w:type="spellEnd"/>
      <w:r>
        <w:rPr>
          <w:color w:val="000000"/>
        </w:rPr>
        <w:t xml:space="preserve"> bien” a </w:t>
      </w:r>
      <w:proofErr w:type="spellStart"/>
      <w:r>
        <w:rPr>
          <w:color w:val="000000"/>
        </w:rPr>
        <w:t>realmente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perfil</w:t>
      </w:r>
      <w:proofErr w:type="spellEnd"/>
      <w:r>
        <w:rPr>
          <w:color w:val="000000"/>
        </w:rPr>
        <w:t>.</w:t>
      </w:r>
    </w:p>
    <w:p w14:paraId="6DBFA7B3" w14:textId="77777777" w:rsidR="008A39A8" w:rsidRDefault="008A39A8" w:rsidP="008A39A8">
      <w:pPr>
        <w:pStyle w:val="isselectedend"/>
        <w:rPr>
          <w:color w:val="000000"/>
        </w:rPr>
      </w:pPr>
      <w:r>
        <w:rPr>
          <w:rStyle w:val="Strong"/>
          <w:color w:val="000000"/>
        </w:rPr>
        <w:t>Fuera de TAL:</w:t>
      </w:r>
    </w:p>
    <w:p w14:paraId="6C917B4E" w14:textId="77777777" w:rsidR="008A39A8" w:rsidRDefault="00515827" w:rsidP="008A39A8">
      <w:pPr>
        <w:rPr>
          <w:color w:val="000000"/>
        </w:rPr>
      </w:pPr>
      <w:r>
        <w:rPr>
          <w:noProof/>
          <w:color w:val="000000"/>
        </w:rPr>
        <w:pict w14:anchorId="602439A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4345427" w14:textId="77777777" w:rsidR="008A39A8" w:rsidRDefault="008A39A8" w:rsidP="008A39A8">
      <w:pPr>
        <w:pStyle w:val="isselectedend"/>
        <w:rPr>
          <w:color w:val="000000"/>
        </w:rPr>
      </w:pPr>
      <w:r>
        <w:rPr>
          <w:rStyle w:val="Strong"/>
          <w:color w:val="000000"/>
        </w:rPr>
        <w:t xml:space="preserve">Algo que </w:t>
      </w:r>
      <w:proofErr w:type="spellStart"/>
      <w:r>
        <w:rPr>
          <w:rStyle w:val="Strong"/>
          <w:color w:val="000000"/>
        </w:rPr>
        <w:t>siempre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digo</w:t>
      </w:r>
      <w:proofErr w:type="spellEnd"/>
      <w:r>
        <w:rPr>
          <w:rStyle w:val="Strong"/>
          <w:color w:val="000000"/>
        </w:rPr>
        <w:t>:</w:t>
      </w:r>
    </w:p>
    <w:p w14:paraId="068D168A" w14:textId="77777777" w:rsidR="008A39A8" w:rsidRDefault="00515827" w:rsidP="008A39A8">
      <w:pPr>
        <w:rPr>
          <w:color w:val="000000"/>
        </w:rPr>
      </w:pPr>
      <w:r>
        <w:rPr>
          <w:noProof/>
          <w:color w:val="000000"/>
        </w:rPr>
        <w:lastRenderedPageBreak/>
        <w:pict w14:anchorId="68C3CE7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71E3240" w14:textId="6391901A" w:rsidR="00D62A8F" w:rsidRDefault="00D62A8F" w:rsidP="00B42988"/>
    <w:p w14:paraId="3585BAAF" w14:textId="77777777" w:rsidR="00D62A8F" w:rsidRDefault="00000000">
      <w:r>
        <w:br w:type="page"/>
      </w:r>
    </w:p>
    <w:p w14:paraId="66578C29" w14:textId="77777777" w:rsidR="00D62A8F" w:rsidRDefault="00000000">
      <w:pPr>
        <w:pStyle w:val="Kicker"/>
        <w:spacing w:after="100"/>
      </w:pPr>
      <w:r>
        <w:lastRenderedPageBreak/>
        <w:t>13 · HISTORIAS</w:t>
      </w:r>
    </w:p>
    <w:p w14:paraId="7172BAA6" w14:textId="77777777" w:rsidR="00B42988" w:rsidRDefault="00B42988" w:rsidP="00B42988">
      <w:pPr>
        <w:pStyle w:val="Heading1"/>
        <w:rPr>
          <w:rFonts w:ascii="Times New Roman" w:hAnsi="Times New Roman"/>
          <w:color w:val="000000"/>
          <w:sz w:val="48"/>
        </w:rPr>
      </w:pPr>
      <w:r>
        <w:rPr>
          <w:color w:val="000000"/>
        </w:rPr>
        <w:t xml:space="preserve">HISTORIAS QUE YA CRUZARON FRONTERAS </w:t>
      </w:r>
      <w:r>
        <w:rPr>
          <w:rFonts w:ascii="Apple Color Emoji" w:hAnsi="Apple Color Emoji" w:cs="Apple Color Emoji"/>
          <w:color w:val="000000"/>
        </w:rPr>
        <w:t>🌎</w:t>
      </w:r>
    </w:p>
    <w:p w14:paraId="596F5DFA" w14:textId="77777777" w:rsidR="00B42988" w:rsidRDefault="00B42988" w:rsidP="00B42988">
      <w:pPr>
        <w:pStyle w:val="Heading2"/>
        <w:rPr>
          <w:color w:val="000000"/>
        </w:rPr>
      </w:pPr>
      <w:proofErr w:type="spellStart"/>
      <w:r>
        <w:rPr>
          <w:color w:val="000000"/>
        </w:rPr>
        <w:t>Ellos</w:t>
      </w:r>
      <w:proofErr w:type="spellEnd"/>
      <w:r>
        <w:rPr>
          <w:color w:val="000000"/>
        </w:rPr>
        <w:t xml:space="preserve"> también </w:t>
      </w:r>
      <w:proofErr w:type="spellStart"/>
      <w:r>
        <w:rPr>
          <w:color w:val="000000"/>
        </w:rPr>
        <w:t>empezaron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pregunta</w:t>
      </w:r>
      <w:proofErr w:type="spellEnd"/>
      <w:r>
        <w:rPr>
          <w:color w:val="000000"/>
        </w:rPr>
        <w:t>: “¿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dónde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comienzo</w:t>
      </w:r>
      <w:proofErr w:type="spellEnd"/>
      <w:r>
        <w:rPr>
          <w:color w:val="000000"/>
        </w:rPr>
        <w:t>?”</w:t>
      </w:r>
    </w:p>
    <w:p w14:paraId="20751A69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Hoy </w:t>
      </w:r>
      <w:proofErr w:type="spellStart"/>
      <w:r>
        <w:rPr>
          <w:color w:val="000000"/>
        </w:rPr>
        <w:t>estudian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universidades</w:t>
      </w:r>
      <w:proofErr w:type="spellEnd"/>
      <w:r>
        <w:rPr>
          <w:color w:val="000000"/>
        </w:rPr>
        <w:t xml:space="preserve"> de Europa, </w:t>
      </w:r>
      <w:proofErr w:type="spellStart"/>
      <w:r>
        <w:rPr>
          <w:color w:val="000000"/>
        </w:rPr>
        <w:t>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ganado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internacionales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están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construyendo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nuevas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etapas</w:t>
      </w:r>
      <w:proofErr w:type="spellEnd"/>
      <w:r>
        <w:rPr>
          <w:color w:val="000000"/>
        </w:rPr>
        <w:t xml:space="preserve"> de sus </w:t>
      </w:r>
      <w:proofErr w:type="spellStart"/>
      <w:r>
        <w:rPr>
          <w:color w:val="000000"/>
        </w:rPr>
        <w:t>carreras</w:t>
      </w:r>
      <w:proofErr w:type="spellEnd"/>
      <w:r>
        <w:rPr>
          <w:color w:val="000000"/>
        </w:rPr>
        <w:t xml:space="preserve"> fuera de sus </w:t>
      </w:r>
      <w:proofErr w:type="spellStart"/>
      <w:r>
        <w:rPr>
          <w:color w:val="000000"/>
        </w:rPr>
        <w:t>países</w:t>
      </w:r>
      <w:proofErr w:type="spellEnd"/>
      <w:r>
        <w:rPr>
          <w:color w:val="000000"/>
        </w:rPr>
        <w:t>.</w:t>
      </w:r>
    </w:p>
    <w:p w14:paraId="4782F8C6" w14:textId="77777777" w:rsidR="00B42988" w:rsidRDefault="00B42988" w:rsidP="00B42988">
      <w:pPr>
        <w:pStyle w:val="NormalWeb"/>
        <w:rPr>
          <w:color w:val="000000"/>
        </w:rPr>
      </w:pPr>
      <w:proofErr w:type="spellStart"/>
      <w:r>
        <w:rPr>
          <w:rStyle w:val="Strong"/>
          <w:color w:val="000000"/>
        </w:rPr>
        <w:t>Estas</w:t>
      </w:r>
      <w:proofErr w:type="spellEnd"/>
      <w:r>
        <w:rPr>
          <w:rStyle w:val="Strong"/>
          <w:color w:val="000000"/>
        </w:rPr>
        <w:t xml:space="preserve"> son </w:t>
      </w:r>
      <w:proofErr w:type="spellStart"/>
      <w:r>
        <w:rPr>
          <w:rStyle w:val="Strong"/>
          <w:color w:val="000000"/>
        </w:rPr>
        <w:t>algunas</w:t>
      </w:r>
      <w:proofErr w:type="spellEnd"/>
      <w:r>
        <w:rPr>
          <w:rStyle w:val="Strong"/>
          <w:color w:val="000000"/>
        </w:rPr>
        <w:t xml:space="preserve"> de sus </w:t>
      </w:r>
      <w:proofErr w:type="spellStart"/>
      <w:r>
        <w:rPr>
          <w:rStyle w:val="Strong"/>
          <w:color w:val="000000"/>
        </w:rPr>
        <w:t>historias</w:t>
      </w:r>
      <w:proofErr w:type="spellEnd"/>
      <w:r>
        <w:rPr>
          <w:rStyle w:val="Strong"/>
          <w:color w:val="000000"/>
        </w:rPr>
        <w:t>.</w:t>
      </w:r>
    </w:p>
    <w:p w14:paraId="27C8E5EE" w14:textId="077E4E09" w:rsidR="00B42988" w:rsidRPr="00B42988" w:rsidRDefault="00B42988" w:rsidP="00B42988">
      <w:pPr>
        <w:rPr>
          <w:color w:val="auto"/>
        </w:rPr>
      </w:pPr>
      <w:r>
        <w:rPr>
          <w:color w:val="000000"/>
        </w:rPr>
        <w:t>HISTORIAS DESTACADAS</w:t>
      </w:r>
    </w:p>
    <w:p w14:paraId="6129AA5C" w14:textId="77777777" w:rsidR="00B42988" w:rsidRDefault="00B42988" w:rsidP="00B42988">
      <w:pPr>
        <w:pStyle w:val="Heading2"/>
        <w:rPr>
          <w:color w:val="000000"/>
        </w:rPr>
      </w:pPr>
      <w:r>
        <w:rPr>
          <w:color w:val="000000"/>
        </w:rPr>
        <w:t xml:space="preserve">01 · Lucía Armas </w:t>
      </w:r>
      <w:r>
        <w:rPr>
          <w:rFonts w:ascii="Apple Color Emoji" w:hAnsi="Apple Color Emoji" w:cs="Apple Color Emoji"/>
          <w:color w:val="000000"/>
        </w:rPr>
        <w:t>🇪🇺</w:t>
      </w:r>
    </w:p>
    <w:p w14:paraId="16796F87" w14:textId="77777777" w:rsidR="00B42988" w:rsidRDefault="00B42988" w:rsidP="00B42988">
      <w:pPr>
        <w:pStyle w:val="Heading3"/>
        <w:rPr>
          <w:color w:val="000000"/>
        </w:rPr>
      </w:pPr>
      <w:r>
        <w:rPr>
          <w:color w:val="000000"/>
        </w:rPr>
        <w:t>ERASMUS MUNDUS AQUAH</w:t>
      </w:r>
    </w:p>
    <w:p w14:paraId="4BB85B4B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>Erasmus Mundus Scholar</w:t>
      </w:r>
    </w:p>
    <w:p w14:paraId="7A93307F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Una de las </w:t>
      </w:r>
      <w:proofErr w:type="spellStart"/>
      <w:r>
        <w:rPr>
          <w:color w:val="000000"/>
        </w:rPr>
        <w:t>becas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internacionales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competitivas</w:t>
      </w:r>
      <w:proofErr w:type="spellEnd"/>
      <w:r>
        <w:rPr>
          <w:color w:val="000000"/>
        </w:rPr>
        <w:t xml:space="preserve"> de Europa y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experiencia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académica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conecta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universidades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distintos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países</w:t>
      </w:r>
      <w:proofErr w:type="spellEnd"/>
      <w:r>
        <w:rPr>
          <w:color w:val="000000"/>
        </w:rPr>
        <w:t>.</w:t>
      </w:r>
    </w:p>
    <w:p w14:paraId="7BB879AF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>“</w:t>
      </w:r>
      <w:proofErr w:type="spellStart"/>
      <w:r>
        <w:rPr>
          <w:color w:val="000000"/>
        </w:rPr>
        <w:t>Lograr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entrar</w:t>
      </w:r>
      <w:proofErr w:type="spellEnd"/>
      <w:r>
        <w:rPr>
          <w:color w:val="000000"/>
        </w:rPr>
        <w:t xml:space="preserve"> a un </w:t>
      </w:r>
      <w:proofErr w:type="spellStart"/>
      <w:r>
        <w:rPr>
          <w:color w:val="000000"/>
        </w:rPr>
        <w:t>programa</w:t>
      </w:r>
      <w:proofErr w:type="spellEnd"/>
      <w:r>
        <w:rPr>
          <w:color w:val="000000"/>
        </w:rPr>
        <w:t xml:space="preserve"> tan </w:t>
      </w:r>
      <w:proofErr w:type="spellStart"/>
      <w:r>
        <w:rPr>
          <w:color w:val="000000"/>
        </w:rPr>
        <w:t>exigente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Erasmus Mundus AquaH es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meta que no </w:t>
      </w:r>
      <w:proofErr w:type="spellStart"/>
      <w:r>
        <w:rPr>
          <w:color w:val="000000"/>
        </w:rPr>
        <w:t>podría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alcanzado</w:t>
      </w:r>
      <w:proofErr w:type="spellEnd"/>
      <w:r>
        <w:rPr>
          <w:color w:val="000000"/>
        </w:rPr>
        <w:t xml:space="preserve"> sin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ayuda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guía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constante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personalizada</w:t>
      </w:r>
      <w:proofErr w:type="spellEnd"/>
      <w:r>
        <w:rPr>
          <w:color w:val="000000"/>
        </w:rPr>
        <w:t xml:space="preserve"> me </w:t>
      </w:r>
      <w:proofErr w:type="spellStart"/>
      <w:r>
        <w:rPr>
          <w:color w:val="000000"/>
        </w:rPr>
        <w:t>hizo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paso.”</w:t>
      </w:r>
    </w:p>
    <w:p w14:paraId="6F213106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>Perú → Europa</w:t>
      </w:r>
    </w:p>
    <w:p w14:paraId="67629628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>[</w:t>
      </w:r>
      <w:proofErr w:type="spellStart"/>
      <w:r>
        <w:rPr>
          <w:color w:val="000000"/>
        </w:rPr>
        <w:t>Conocer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historia</w:t>
      </w:r>
      <w:proofErr w:type="spellEnd"/>
      <w:r>
        <w:rPr>
          <w:color w:val="000000"/>
        </w:rPr>
        <w:t xml:space="preserve"> →]</w:t>
      </w:r>
    </w:p>
    <w:p w14:paraId="4C277AC9" w14:textId="77777777" w:rsidR="00B42988" w:rsidRDefault="00515827" w:rsidP="00B42988">
      <w:pPr>
        <w:rPr>
          <w:color w:val="auto"/>
        </w:rPr>
      </w:pPr>
      <w:r>
        <w:rPr>
          <w:noProof/>
        </w:rPr>
        <w:pict w14:anchorId="4B7DF22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19E4D55" w14:textId="77777777" w:rsidR="00B42988" w:rsidRDefault="00B42988" w:rsidP="00B42988">
      <w:pPr>
        <w:pStyle w:val="Heading2"/>
        <w:rPr>
          <w:color w:val="000000"/>
        </w:rPr>
      </w:pPr>
      <w:r>
        <w:rPr>
          <w:color w:val="000000"/>
        </w:rPr>
        <w:t xml:space="preserve">02 · Gabriela Sánchez </w:t>
      </w:r>
      <w:r>
        <w:rPr>
          <w:rFonts w:ascii="Apple Color Emoji" w:hAnsi="Apple Color Emoji" w:cs="Apple Color Emoji"/>
          <w:color w:val="000000"/>
        </w:rPr>
        <w:t>🇫🇷</w:t>
      </w:r>
    </w:p>
    <w:p w14:paraId="51098753" w14:textId="77777777" w:rsidR="00B42988" w:rsidRDefault="00B42988" w:rsidP="00B42988">
      <w:pPr>
        <w:pStyle w:val="Heading3"/>
        <w:rPr>
          <w:color w:val="000000"/>
        </w:rPr>
      </w:pPr>
      <w:r>
        <w:rPr>
          <w:color w:val="000000"/>
        </w:rPr>
        <w:t>ISTAT SCHOLARSHIP 2026 · ENAC FRANCE</w:t>
      </w:r>
    </w:p>
    <w:p w14:paraId="759965FF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>Scholarship Recipient</w:t>
      </w:r>
    </w:p>
    <w:p w14:paraId="18EAE897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Gabriela </w:t>
      </w:r>
      <w:proofErr w:type="spellStart"/>
      <w:r>
        <w:rPr>
          <w:color w:val="000000"/>
        </w:rPr>
        <w:t>fue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seleccionada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beneficiaria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beca</w:t>
      </w:r>
      <w:proofErr w:type="spellEnd"/>
      <w:r>
        <w:rPr>
          <w:color w:val="000000"/>
        </w:rPr>
        <w:t xml:space="preserve"> ISTAT para </w:t>
      </w:r>
      <w:proofErr w:type="spellStart"/>
      <w:r>
        <w:rPr>
          <w:color w:val="000000"/>
        </w:rPr>
        <w:t>estudiar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la École Nationale de </w:t>
      </w:r>
      <w:proofErr w:type="spellStart"/>
      <w:r>
        <w:rPr>
          <w:color w:val="000000"/>
        </w:rPr>
        <w:t>l'Aviation</w:t>
      </w:r>
      <w:proofErr w:type="spellEnd"/>
      <w:r>
        <w:rPr>
          <w:color w:val="000000"/>
        </w:rPr>
        <w:t xml:space="preserve"> Civile,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de las </w:t>
      </w:r>
      <w:proofErr w:type="spellStart"/>
      <w:r>
        <w:rPr>
          <w:color w:val="000000"/>
        </w:rPr>
        <w:t>instituciones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especializadas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aviación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reconocidas</w:t>
      </w:r>
      <w:proofErr w:type="spellEnd"/>
      <w:r>
        <w:rPr>
          <w:color w:val="000000"/>
        </w:rPr>
        <w:t xml:space="preserve"> de Francia.</w:t>
      </w:r>
    </w:p>
    <w:p w14:paraId="06E9B390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>“</w:t>
      </w:r>
      <w:proofErr w:type="gramStart"/>
      <w:r>
        <w:rPr>
          <w:color w:val="000000"/>
        </w:rPr>
        <w:t>Más</w:t>
      </w:r>
      <w:proofErr w:type="gram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asesoría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fue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proceso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realmente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sentí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alguien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 </w:t>
      </w:r>
      <w:proofErr w:type="spellStart"/>
      <w:r>
        <w:rPr>
          <w:color w:val="000000"/>
        </w:rPr>
        <w:t>potencial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sabía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ayudarme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mostrarlo</w:t>
      </w:r>
      <w:proofErr w:type="spellEnd"/>
      <w:r>
        <w:rPr>
          <w:color w:val="000000"/>
        </w:rPr>
        <w:t>.”</w:t>
      </w:r>
    </w:p>
    <w:p w14:paraId="4E9A5276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>Perú → Francia</w:t>
      </w:r>
    </w:p>
    <w:p w14:paraId="115A46B9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>[</w:t>
      </w:r>
      <w:proofErr w:type="spellStart"/>
      <w:r>
        <w:rPr>
          <w:color w:val="000000"/>
        </w:rPr>
        <w:t>Conocer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historia</w:t>
      </w:r>
      <w:proofErr w:type="spellEnd"/>
      <w:r>
        <w:rPr>
          <w:color w:val="000000"/>
        </w:rPr>
        <w:t xml:space="preserve"> →]</w:t>
      </w:r>
    </w:p>
    <w:p w14:paraId="4F57D01E" w14:textId="77777777" w:rsidR="00B42988" w:rsidRDefault="00515827" w:rsidP="00B42988">
      <w:pPr>
        <w:rPr>
          <w:color w:val="auto"/>
        </w:rPr>
      </w:pPr>
      <w:r>
        <w:rPr>
          <w:noProof/>
        </w:rPr>
        <w:lastRenderedPageBreak/>
        <w:pict w14:anchorId="39C03F3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6D7EF7A" w14:textId="77777777" w:rsidR="00B42988" w:rsidRDefault="00B42988" w:rsidP="00B42988">
      <w:pPr>
        <w:pStyle w:val="Heading2"/>
        <w:rPr>
          <w:color w:val="000000"/>
        </w:rPr>
      </w:pPr>
      <w:r>
        <w:rPr>
          <w:color w:val="000000"/>
        </w:rPr>
        <w:t xml:space="preserve">03 · Brenda Vergara </w:t>
      </w:r>
      <w:r>
        <w:rPr>
          <w:rFonts w:ascii="Apple Color Emoji" w:hAnsi="Apple Color Emoji" w:cs="Apple Color Emoji"/>
          <w:color w:val="000000"/>
        </w:rPr>
        <w:t>🇬🇧</w:t>
      </w:r>
    </w:p>
    <w:p w14:paraId="550B20B1" w14:textId="77777777" w:rsidR="00B42988" w:rsidRDefault="00B42988" w:rsidP="00B42988">
      <w:pPr>
        <w:pStyle w:val="Heading3"/>
        <w:rPr>
          <w:color w:val="000000"/>
        </w:rPr>
      </w:pPr>
      <w:r>
        <w:rPr>
          <w:color w:val="000000"/>
        </w:rPr>
        <w:t>DEAN'S SCHOLARSHIP · BAYES BUSINESS SCHOOL</w:t>
      </w:r>
    </w:p>
    <w:p w14:paraId="26F20C6E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>Dean's Scholarship Recipient</w:t>
      </w:r>
    </w:p>
    <w:p w14:paraId="2ED3A18B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Brenda </w:t>
      </w:r>
      <w:proofErr w:type="spellStart"/>
      <w:r>
        <w:rPr>
          <w:color w:val="000000"/>
        </w:rPr>
        <w:t>convirtió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búsqueda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maestría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oportunidad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grande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fue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seleccionada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Dean's Scholarship de Bayes Business School, City St George's, University of London.</w:t>
      </w:r>
    </w:p>
    <w:p w14:paraId="07E91336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“Tener un </w:t>
      </w:r>
      <w:proofErr w:type="spellStart"/>
      <w:r>
        <w:rPr>
          <w:color w:val="000000"/>
        </w:rPr>
        <w:t>equipo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profesional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respaldándote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hace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diferencia</w:t>
      </w:r>
      <w:proofErr w:type="spellEnd"/>
      <w:r>
        <w:rPr>
          <w:color w:val="000000"/>
        </w:rPr>
        <w:t xml:space="preserve">. Gracias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descubrí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programas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becas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realmente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encajaban</w:t>
      </w:r>
      <w:proofErr w:type="spellEnd"/>
      <w:r>
        <w:rPr>
          <w:color w:val="000000"/>
        </w:rPr>
        <w:t xml:space="preserve"> con mi </w:t>
      </w:r>
      <w:proofErr w:type="spellStart"/>
      <w:r>
        <w:rPr>
          <w:color w:val="000000"/>
        </w:rPr>
        <w:t>perfil</w:t>
      </w:r>
      <w:proofErr w:type="spellEnd"/>
      <w:r>
        <w:rPr>
          <w:color w:val="000000"/>
        </w:rPr>
        <w:t>.”</w:t>
      </w:r>
    </w:p>
    <w:p w14:paraId="1392BD8F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Perú → </w:t>
      </w:r>
      <w:proofErr w:type="spellStart"/>
      <w:r>
        <w:rPr>
          <w:rStyle w:val="Strong"/>
          <w:color w:val="000000"/>
        </w:rPr>
        <w:t>Londres</w:t>
      </w:r>
      <w:proofErr w:type="spellEnd"/>
    </w:p>
    <w:p w14:paraId="7F7EE09A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>[</w:t>
      </w:r>
      <w:proofErr w:type="spellStart"/>
      <w:r>
        <w:rPr>
          <w:color w:val="000000"/>
        </w:rPr>
        <w:t>Conocer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historia</w:t>
      </w:r>
      <w:proofErr w:type="spellEnd"/>
      <w:r>
        <w:rPr>
          <w:color w:val="000000"/>
        </w:rPr>
        <w:t xml:space="preserve"> →]</w:t>
      </w:r>
    </w:p>
    <w:p w14:paraId="417B62FD" w14:textId="77777777" w:rsidR="00B42988" w:rsidRDefault="00515827" w:rsidP="00B42988">
      <w:pPr>
        <w:rPr>
          <w:color w:val="auto"/>
        </w:rPr>
      </w:pPr>
      <w:r>
        <w:rPr>
          <w:noProof/>
        </w:rPr>
        <w:pict w14:anchorId="1F4570B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5916518" w14:textId="77777777" w:rsidR="00B42988" w:rsidRDefault="00B42988" w:rsidP="00B42988">
      <w:pPr>
        <w:pStyle w:val="Heading1"/>
        <w:rPr>
          <w:color w:val="000000"/>
        </w:rPr>
      </w:pPr>
      <w:r>
        <w:rPr>
          <w:color w:val="000000"/>
        </w:rPr>
        <w:t xml:space="preserve">Y HAY MUCHAS MÁS HISTORIAS </w:t>
      </w:r>
      <w:r>
        <w:rPr>
          <w:rFonts w:ascii="Apple Color Emoji" w:hAnsi="Apple Color Emoji" w:cs="Apple Color Emoji"/>
          <w:color w:val="000000"/>
        </w:rPr>
        <w:t>✨</w:t>
      </w:r>
    </w:p>
    <w:p w14:paraId="25E013C0" w14:textId="77777777" w:rsidR="00B42988" w:rsidRDefault="00B42988" w:rsidP="00B42988">
      <w:pPr>
        <w:pStyle w:val="Heading2"/>
        <w:rPr>
          <w:color w:val="000000"/>
        </w:rPr>
      </w:pPr>
      <w:r>
        <w:rPr>
          <w:color w:val="000000"/>
        </w:rPr>
        <w:t xml:space="preserve">Ana Espino </w:t>
      </w:r>
      <w:r>
        <w:rPr>
          <w:rFonts w:ascii="Apple Color Emoji" w:hAnsi="Apple Color Emoji" w:cs="Apple Color Emoji"/>
          <w:color w:val="000000"/>
        </w:rPr>
        <w:t>🇪🇸</w:t>
      </w:r>
    </w:p>
    <w:p w14:paraId="206271E9" w14:textId="77777777" w:rsidR="00B42988" w:rsidRDefault="00B42988" w:rsidP="00B42988">
      <w:pPr>
        <w:pStyle w:val="Heading3"/>
        <w:rPr>
          <w:color w:val="000000"/>
        </w:rPr>
      </w:pPr>
      <w:r>
        <w:rPr>
          <w:color w:val="000000"/>
        </w:rPr>
        <w:t>FUNDACIÓN CAROLINA · UNIVERSIDAD CARLOS III DE MADRID</w:t>
      </w:r>
    </w:p>
    <w:p w14:paraId="7BB8C438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>Fundación Carolina Scholar</w:t>
      </w:r>
    </w:p>
    <w:p w14:paraId="7A4C8A9B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Ana </w:t>
      </w:r>
      <w:proofErr w:type="spellStart"/>
      <w:r>
        <w:rPr>
          <w:color w:val="000000"/>
        </w:rPr>
        <w:t>fue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seleccionada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cursar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Maestría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Economía Circular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la Universidad Carlos III de Madrid con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apoyo</w:t>
      </w:r>
      <w:proofErr w:type="spellEnd"/>
      <w:r>
        <w:rPr>
          <w:color w:val="000000"/>
        </w:rPr>
        <w:t xml:space="preserve"> de Fundación Carolina.</w:t>
      </w:r>
    </w:p>
    <w:p w14:paraId="656E5CA9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>“</w:t>
      </w:r>
      <w:proofErr w:type="spellStart"/>
      <w:r>
        <w:rPr>
          <w:color w:val="000000"/>
        </w:rPr>
        <w:t>Desde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inicio</w:t>
      </w:r>
      <w:proofErr w:type="spellEnd"/>
      <w:r>
        <w:rPr>
          <w:color w:val="000000"/>
        </w:rPr>
        <w:t xml:space="preserve"> me </w:t>
      </w:r>
      <w:proofErr w:type="spellStart"/>
      <w:r>
        <w:rPr>
          <w:color w:val="000000"/>
        </w:rPr>
        <w:t>guiaron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etapa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proceso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resolviendo</w:t>
      </w:r>
      <w:proofErr w:type="spellEnd"/>
      <w:r>
        <w:rPr>
          <w:color w:val="000000"/>
        </w:rPr>
        <w:t xml:space="preserve"> mis </w:t>
      </w:r>
      <w:proofErr w:type="spellStart"/>
      <w:r>
        <w:rPr>
          <w:color w:val="000000"/>
        </w:rPr>
        <w:t>dudas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brindándome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constante</w:t>
      </w:r>
      <w:proofErr w:type="spellEnd"/>
      <w:r>
        <w:rPr>
          <w:color w:val="000000"/>
        </w:rPr>
        <w:t>.”</w:t>
      </w:r>
    </w:p>
    <w:p w14:paraId="55E59F14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>Perú → Madrid</w:t>
      </w:r>
    </w:p>
    <w:p w14:paraId="65149A61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[Ver </w:t>
      </w:r>
      <w:proofErr w:type="spellStart"/>
      <w:r>
        <w:rPr>
          <w:color w:val="000000"/>
        </w:rPr>
        <w:t>historia</w:t>
      </w:r>
      <w:proofErr w:type="spellEnd"/>
      <w:r>
        <w:rPr>
          <w:color w:val="000000"/>
        </w:rPr>
        <w:t xml:space="preserve"> →]</w:t>
      </w:r>
    </w:p>
    <w:p w14:paraId="62736C74" w14:textId="77777777" w:rsidR="00B42988" w:rsidRDefault="00515827" w:rsidP="00B42988">
      <w:pPr>
        <w:rPr>
          <w:color w:val="auto"/>
        </w:rPr>
      </w:pPr>
      <w:r>
        <w:rPr>
          <w:noProof/>
        </w:rPr>
        <w:pict w14:anchorId="46026A4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1148998" w14:textId="77777777" w:rsidR="00B42988" w:rsidRDefault="00B42988" w:rsidP="00B42988">
      <w:pPr>
        <w:pStyle w:val="Heading2"/>
        <w:rPr>
          <w:color w:val="000000"/>
        </w:rPr>
      </w:pPr>
      <w:r>
        <w:rPr>
          <w:color w:val="000000"/>
        </w:rPr>
        <w:t xml:space="preserve">Joselyn Berrocal </w:t>
      </w:r>
      <w:r>
        <w:rPr>
          <w:rFonts w:ascii="Apple Color Emoji" w:hAnsi="Apple Color Emoji" w:cs="Apple Color Emoji"/>
          <w:color w:val="000000"/>
        </w:rPr>
        <w:t>🇬🇧</w:t>
      </w:r>
    </w:p>
    <w:p w14:paraId="0BEF2B78" w14:textId="77777777" w:rsidR="00B42988" w:rsidRDefault="00B42988" w:rsidP="00B42988">
      <w:pPr>
        <w:pStyle w:val="Heading3"/>
        <w:rPr>
          <w:color w:val="000000"/>
        </w:rPr>
      </w:pPr>
      <w:r>
        <w:rPr>
          <w:color w:val="000000"/>
        </w:rPr>
        <w:t>LUMS MBA · LANCASTER UNIVERSITY</w:t>
      </w:r>
    </w:p>
    <w:p w14:paraId="083E56A8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Joselyn </w:t>
      </w:r>
      <w:proofErr w:type="spellStart"/>
      <w:r>
        <w:rPr>
          <w:color w:val="000000"/>
        </w:rPr>
        <w:t>logró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beca</w:t>
      </w:r>
      <w:proofErr w:type="spellEnd"/>
      <w:r>
        <w:rPr>
          <w:color w:val="000000"/>
        </w:rPr>
        <w:t xml:space="preserve"> del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color w:val="000000"/>
        </w:rPr>
        <w:t xml:space="preserve">50% para </w:t>
      </w:r>
      <w:proofErr w:type="spellStart"/>
      <w:r>
        <w:rPr>
          <w:rStyle w:val="Strong"/>
          <w:color w:val="000000"/>
        </w:rPr>
        <w:t>cursar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su</w:t>
      </w:r>
      <w:proofErr w:type="spellEnd"/>
      <w:r>
        <w:rPr>
          <w:rStyle w:val="Strong"/>
          <w:color w:val="000000"/>
        </w:rPr>
        <w:t xml:space="preserve"> MBA </w:t>
      </w:r>
      <w:proofErr w:type="spellStart"/>
      <w:r>
        <w:rPr>
          <w:rStyle w:val="Strong"/>
          <w:color w:val="000000"/>
        </w:rPr>
        <w:t>en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Inglaterra</w:t>
      </w:r>
      <w:proofErr w:type="spellEnd"/>
      <w:r>
        <w:rPr>
          <w:color w:val="000000"/>
        </w:rPr>
        <w:t>.</w:t>
      </w:r>
    </w:p>
    <w:p w14:paraId="5A8F2F71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lastRenderedPageBreak/>
        <w:t xml:space="preserve">“Gracias a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constante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avanzar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confianza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etapa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alcanzar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logro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parecía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lejano</w:t>
      </w:r>
      <w:proofErr w:type="spellEnd"/>
      <w:r>
        <w:rPr>
          <w:color w:val="000000"/>
        </w:rPr>
        <w:t>.”</w:t>
      </w:r>
    </w:p>
    <w:p w14:paraId="421BD5AC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Perú → Reino </w:t>
      </w:r>
      <w:proofErr w:type="spellStart"/>
      <w:r>
        <w:rPr>
          <w:rStyle w:val="Strong"/>
          <w:color w:val="000000"/>
        </w:rPr>
        <w:t>Unido</w:t>
      </w:r>
      <w:proofErr w:type="spellEnd"/>
    </w:p>
    <w:p w14:paraId="40E0F63C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[Ver </w:t>
      </w:r>
      <w:proofErr w:type="spellStart"/>
      <w:r>
        <w:rPr>
          <w:color w:val="000000"/>
        </w:rPr>
        <w:t>historia</w:t>
      </w:r>
      <w:proofErr w:type="spellEnd"/>
      <w:r>
        <w:rPr>
          <w:color w:val="000000"/>
        </w:rPr>
        <w:t xml:space="preserve"> →]</w:t>
      </w:r>
    </w:p>
    <w:p w14:paraId="115331F8" w14:textId="77777777" w:rsidR="00B42988" w:rsidRDefault="00515827" w:rsidP="00B42988">
      <w:pPr>
        <w:rPr>
          <w:color w:val="auto"/>
        </w:rPr>
      </w:pPr>
      <w:r>
        <w:rPr>
          <w:noProof/>
        </w:rPr>
        <w:pict w14:anchorId="65B5314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FB0A639" w14:textId="77777777" w:rsidR="00B42988" w:rsidRDefault="00B42988" w:rsidP="00B42988">
      <w:pPr>
        <w:pStyle w:val="Heading2"/>
        <w:rPr>
          <w:color w:val="000000"/>
        </w:rPr>
      </w:pPr>
      <w:r>
        <w:rPr>
          <w:color w:val="000000"/>
        </w:rPr>
        <w:t xml:space="preserve">Guillermo Medina </w:t>
      </w:r>
      <w:r>
        <w:rPr>
          <w:rFonts w:ascii="Apple Color Emoji" w:hAnsi="Apple Color Emoji" w:cs="Apple Color Emoji"/>
          <w:color w:val="000000"/>
        </w:rPr>
        <w:t>🇬🇧</w:t>
      </w:r>
    </w:p>
    <w:p w14:paraId="76E5BC35" w14:textId="77777777" w:rsidR="00B42988" w:rsidRDefault="00B42988" w:rsidP="00B42988">
      <w:pPr>
        <w:pStyle w:val="Heading3"/>
        <w:rPr>
          <w:color w:val="000000"/>
        </w:rPr>
      </w:pPr>
      <w:r>
        <w:rPr>
          <w:color w:val="000000"/>
        </w:rPr>
        <w:t>UNIVERSITY OF LEEDS</w:t>
      </w:r>
    </w:p>
    <w:p w14:paraId="667245D9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>Scholarship Recipient</w:t>
      </w:r>
    </w:p>
    <w:p w14:paraId="48EE74C4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Guillermo </w:t>
      </w:r>
      <w:proofErr w:type="spellStart"/>
      <w:r>
        <w:rPr>
          <w:color w:val="000000"/>
        </w:rPr>
        <w:t>logró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beca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continuar</w:t>
      </w:r>
      <w:proofErr w:type="spellEnd"/>
      <w:r>
        <w:rPr>
          <w:color w:val="000000"/>
        </w:rPr>
        <w:t xml:space="preserve"> sus </w:t>
      </w:r>
      <w:proofErr w:type="spellStart"/>
      <w:r>
        <w:rPr>
          <w:color w:val="000000"/>
        </w:rPr>
        <w:t>estudios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University of Leeds.</w:t>
      </w:r>
    </w:p>
    <w:p w14:paraId="7F02625C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>“</w:t>
      </w:r>
      <w:proofErr w:type="spellStart"/>
      <w:r>
        <w:rPr>
          <w:color w:val="000000"/>
        </w:rPr>
        <w:t>Recomiendo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mucho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asesoría</w:t>
      </w:r>
      <w:proofErr w:type="spellEnd"/>
      <w:r>
        <w:rPr>
          <w:color w:val="000000"/>
        </w:rPr>
        <w:t xml:space="preserve">, tanto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búsqueda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becas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postulación</w:t>
      </w:r>
      <w:proofErr w:type="spellEnd"/>
      <w:r>
        <w:rPr>
          <w:color w:val="000000"/>
        </w:rPr>
        <w:t xml:space="preserve">. El </w:t>
      </w:r>
      <w:proofErr w:type="spellStart"/>
      <w:r>
        <w:rPr>
          <w:color w:val="000000"/>
        </w:rPr>
        <w:t>acompañamiento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permanente</w:t>
      </w:r>
      <w:proofErr w:type="spellEnd"/>
      <w:r>
        <w:rPr>
          <w:color w:val="000000"/>
        </w:rPr>
        <w:t xml:space="preserve"> y la </w:t>
      </w:r>
      <w:proofErr w:type="spellStart"/>
      <w:r>
        <w:rPr>
          <w:color w:val="000000"/>
        </w:rPr>
        <w:t>revisión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documentos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detallada</w:t>
      </w:r>
      <w:proofErr w:type="spellEnd"/>
      <w:r>
        <w:rPr>
          <w:color w:val="000000"/>
        </w:rPr>
        <w:t>.”</w:t>
      </w:r>
    </w:p>
    <w:p w14:paraId="1984577D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>Perú → Leeds</w:t>
      </w:r>
    </w:p>
    <w:p w14:paraId="051D17D4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[Ver </w:t>
      </w:r>
      <w:proofErr w:type="spellStart"/>
      <w:r>
        <w:rPr>
          <w:color w:val="000000"/>
        </w:rPr>
        <w:t>historia</w:t>
      </w:r>
      <w:proofErr w:type="spellEnd"/>
      <w:r>
        <w:rPr>
          <w:color w:val="000000"/>
        </w:rPr>
        <w:t xml:space="preserve"> →]</w:t>
      </w:r>
    </w:p>
    <w:p w14:paraId="4827C315" w14:textId="77777777" w:rsidR="00B42988" w:rsidRDefault="00515827" w:rsidP="00B42988">
      <w:pPr>
        <w:rPr>
          <w:color w:val="auto"/>
        </w:rPr>
      </w:pPr>
      <w:r>
        <w:rPr>
          <w:noProof/>
        </w:rPr>
        <w:pict w14:anchorId="732FCC0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873D6C5" w14:textId="77777777" w:rsidR="00B42988" w:rsidRDefault="00B42988" w:rsidP="00B42988">
      <w:pPr>
        <w:pStyle w:val="Heading2"/>
        <w:rPr>
          <w:color w:val="000000"/>
        </w:rPr>
      </w:pPr>
      <w:r>
        <w:rPr>
          <w:color w:val="000000"/>
        </w:rPr>
        <w:t xml:space="preserve">Diana Quiroga </w:t>
      </w:r>
      <w:r>
        <w:rPr>
          <w:rFonts w:ascii="Apple Color Emoji" w:hAnsi="Apple Color Emoji" w:cs="Apple Color Emoji"/>
          <w:color w:val="000000"/>
        </w:rPr>
        <w:t>🇬🇧</w:t>
      </w:r>
    </w:p>
    <w:p w14:paraId="4F030ABF" w14:textId="77777777" w:rsidR="00B42988" w:rsidRDefault="00B42988" w:rsidP="00B42988">
      <w:pPr>
        <w:pStyle w:val="Heading3"/>
        <w:rPr>
          <w:color w:val="000000"/>
        </w:rPr>
      </w:pPr>
      <w:r>
        <w:rPr>
          <w:color w:val="000000"/>
        </w:rPr>
        <w:t>UNIVERSITY OF WARWICK</w:t>
      </w:r>
    </w:p>
    <w:p w14:paraId="42C030A8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>Admitted Student</w:t>
      </w:r>
    </w:p>
    <w:p w14:paraId="62176CC1" w14:textId="77777777" w:rsidR="00B42988" w:rsidRDefault="00B42988" w:rsidP="00B42988">
      <w:pPr>
        <w:pStyle w:val="NormalWeb"/>
        <w:rPr>
          <w:color w:val="000000"/>
        </w:rPr>
      </w:pPr>
      <w:proofErr w:type="spellStart"/>
      <w:r>
        <w:rPr>
          <w:color w:val="000000"/>
        </w:rPr>
        <w:t>Después</w:t>
      </w:r>
      <w:proofErr w:type="spellEnd"/>
      <w:r>
        <w:rPr>
          <w:color w:val="000000"/>
        </w:rPr>
        <w:t xml:space="preserve"> de un </w:t>
      </w:r>
      <w:proofErr w:type="spellStart"/>
      <w:r>
        <w:rPr>
          <w:color w:val="000000"/>
        </w:rPr>
        <w:t>proceso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competitivo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postulación</w:t>
      </w:r>
      <w:proofErr w:type="spellEnd"/>
      <w:r>
        <w:rPr>
          <w:color w:val="000000"/>
        </w:rPr>
        <w:t xml:space="preserve">, Diana </w:t>
      </w:r>
      <w:proofErr w:type="spellStart"/>
      <w:r>
        <w:rPr>
          <w:color w:val="000000"/>
        </w:rPr>
        <w:t>consiguió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ingresar</w:t>
      </w:r>
      <w:proofErr w:type="spellEnd"/>
      <w:r>
        <w:rPr>
          <w:color w:val="000000"/>
        </w:rPr>
        <w:t xml:space="preserve"> a University of Warwick.</w:t>
      </w:r>
    </w:p>
    <w:p w14:paraId="37B40C25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“Mi </w:t>
      </w:r>
      <w:proofErr w:type="spellStart"/>
      <w:r>
        <w:rPr>
          <w:color w:val="000000"/>
        </w:rPr>
        <w:t>rubro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bastante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competitivo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especialmente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universidades</w:t>
      </w:r>
      <w:proofErr w:type="spellEnd"/>
      <w:r>
        <w:rPr>
          <w:color w:val="000000"/>
        </w:rPr>
        <w:t xml:space="preserve"> del Reino </w:t>
      </w:r>
      <w:proofErr w:type="spellStart"/>
      <w:r>
        <w:rPr>
          <w:color w:val="000000"/>
        </w:rPr>
        <w:t>Unido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pero</w:t>
      </w:r>
      <w:proofErr w:type="spellEnd"/>
      <w:r>
        <w:rPr>
          <w:color w:val="000000"/>
        </w:rPr>
        <w:t xml:space="preserve"> me </w:t>
      </w:r>
      <w:proofErr w:type="spellStart"/>
      <w:r>
        <w:rPr>
          <w:color w:val="000000"/>
        </w:rPr>
        <w:t>siento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inmensamente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feliz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haber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logrado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sueño</w:t>
      </w:r>
      <w:proofErr w:type="spellEnd"/>
      <w:r>
        <w:rPr>
          <w:color w:val="000000"/>
        </w:rPr>
        <w:t>.”</w:t>
      </w:r>
    </w:p>
    <w:p w14:paraId="1142ADBA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Perú → Reino </w:t>
      </w:r>
      <w:proofErr w:type="spellStart"/>
      <w:r>
        <w:rPr>
          <w:rStyle w:val="Strong"/>
          <w:color w:val="000000"/>
        </w:rPr>
        <w:t>Unido</w:t>
      </w:r>
      <w:proofErr w:type="spellEnd"/>
    </w:p>
    <w:p w14:paraId="460F7A95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[Ver </w:t>
      </w:r>
      <w:proofErr w:type="spellStart"/>
      <w:r>
        <w:rPr>
          <w:color w:val="000000"/>
        </w:rPr>
        <w:t>historia</w:t>
      </w:r>
      <w:proofErr w:type="spellEnd"/>
      <w:r>
        <w:rPr>
          <w:color w:val="000000"/>
        </w:rPr>
        <w:t xml:space="preserve"> →]</w:t>
      </w:r>
    </w:p>
    <w:p w14:paraId="5ADE80F1" w14:textId="77777777" w:rsidR="00B42988" w:rsidRDefault="00515827" w:rsidP="00B42988">
      <w:pPr>
        <w:rPr>
          <w:color w:val="auto"/>
        </w:rPr>
      </w:pPr>
      <w:r>
        <w:rPr>
          <w:noProof/>
        </w:rPr>
        <w:pict w14:anchorId="0BB2151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5057D16" w14:textId="77777777" w:rsidR="00B42988" w:rsidRDefault="00B42988" w:rsidP="00B42988">
      <w:pPr>
        <w:pStyle w:val="Heading2"/>
        <w:rPr>
          <w:color w:val="000000"/>
        </w:rPr>
      </w:pPr>
      <w:r>
        <w:rPr>
          <w:color w:val="000000"/>
        </w:rPr>
        <w:t xml:space="preserve">Guillermo Joaquín Pilares </w:t>
      </w:r>
      <w:r>
        <w:rPr>
          <w:rFonts w:ascii="Apple Color Emoji" w:hAnsi="Apple Color Emoji" w:cs="Apple Color Emoji"/>
          <w:color w:val="000000"/>
        </w:rPr>
        <w:t>🇩🇪</w:t>
      </w:r>
    </w:p>
    <w:p w14:paraId="5E9C7F2B" w14:textId="77777777" w:rsidR="00B42988" w:rsidRDefault="00B42988" w:rsidP="00B42988">
      <w:pPr>
        <w:pStyle w:val="Heading3"/>
        <w:rPr>
          <w:color w:val="000000"/>
        </w:rPr>
      </w:pPr>
      <w:r>
        <w:rPr>
          <w:color w:val="000000"/>
        </w:rPr>
        <w:t>TECHNISCHE UNIVERSITÄT BERLIN</w:t>
      </w:r>
    </w:p>
    <w:p w14:paraId="34C78E15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>Admitted Student</w:t>
      </w:r>
    </w:p>
    <w:p w14:paraId="66A27FF6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lastRenderedPageBreak/>
        <w:t xml:space="preserve">Guillermo </w:t>
      </w:r>
      <w:proofErr w:type="spellStart"/>
      <w:r>
        <w:rPr>
          <w:color w:val="000000"/>
        </w:rPr>
        <w:t>llegó</w:t>
      </w:r>
      <w:proofErr w:type="spellEnd"/>
      <w:r>
        <w:rPr>
          <w:color w:val="000000"/>
        </w:rPr>
        <w:t xml:space="preserve"> a TAL sin </w:t>
      </w:r>
      <w:proofErr w:type="spellStart"/>
      <w:r>
        <w:rPr>
          <w:color w:val="000000"/>
        </w:rPr>
        <w:t>tener</w:t>
      </w:r>
      <w:proofErr w:type="spellEnd"/>
      <w:r>
        <w:rPr>
          <w:color w:val="000000"/>
        </w:rPr>
        <w:t xml:space="preserve"> claro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dónde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empezar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Trabajamos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búsqueda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oportunidades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documentos</w:t>
      </w:r>
      <w:proofErr w:type="spellEnd"/>
      <w:r>
        <w:rPr>
          <w:color w:val="000000"/>
        </w:rPr>
        <w:t xml:space="preserve">, CV </w:t>
      </w:r>
      <w:proofErr w:type="spellStart"/>
      <w:r>
        <w:rPr>
          <w:color w:val="000000"/>
        </w:rPr>
        <w:t>Europass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traducción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certificada</w:t>
      </w:r>
      <w:proofErr w:type="spellEnd"/>
      <w:r>
        <w:rPr>
          <w:color w:val="000000"/>
        </w:rPr>
        <w:t>.</w:t>
      </w:r>
    </w:p>
    <w:p w14:paraId="0313F363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resultado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admisión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color w:val="000000"/>
        </w:rPr>
        <w:t>Technische</w:t>
      </w:r>
      <w:proofErr w:type="spellEnd"/>
      <w:r>
        <w:rPr>
          <w:rStyle w:val="Strong"/>
          <w:color w:val="000000"/>
        </w:rPr>
        <w:t xml:space="preserve"> Universität Berlin</w:t>
      </w:r>
      <w:r>
        <w:rPr>
          <w:color w:val="000000"/>
        </w:rPr>
        <w:t>.</w:t>
      </w:r>
    </w:p>
    <w:p w14:paraId="2F6CC979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“Antes de </w:t>
      </w:r>
      <w:proofErr w:type="spellStart"/>
      <w:r>
        <w:rPr>
          <w:color w:val="000000"/>
        </w:rPr>
        <w:t>iniciar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bastante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confundido</w:t>
      </w:r>
      <w:proofErr w:type="spellEnd"/>
      <w:r>
        <w:rPr>
          <w:color w:val="000000"/>
        </w:rPr>
        <w:t xml:space="preserve"> y no </w:t>
      </w:r>
      <w:proofErr w:type="spellStart"/>
      <w:r>
        <w:rPr>
          <w:color w:val="000000"/>
        </w:rPr>
        <w:t>sabía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dónde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empezar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acompañamiento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hizo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toda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diferencia</w:t>
      </w:r>
      <w:proofErr w:type="spellEnd"/>
      <w:r>
        <w:rPr>
          <w:color w:val="000000"/>
        </w:rPr>
        <w:t>.”</w:t>
      </w:r>
    </w:p>
    <w:p w14:paraId="7B79FCC0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Perú → </w:t>
      </w:r>
      <w:proofErr w:type="spellStart"/>
      <w:r>
        <w:rPr>
          <w:rStyle w:val="Strong"/>
          <w:color w:val="000000"/>
        </w:rPr>
        <w:t>Berlín</w:t>
      </w:r>
      <w:proofErr w:type="spellEnd"/>
    </w:p>
    <w:p w14:paraId="11E241C5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[Ver </w:t>
      </w:r>
      <w:proofErr w:type="spellStart"/>
      <w:r>
        <w:rPr>
          <w:color w:val="000000"/>
        </w:rPr>
        <w:t>historia</w:t>
      </w:r>
      <w:proofErr w:type="spellEnd"/>
      <w:r>
        <w:rPr>
          <w:color w:val="000000"/>
        </w:rPr>
        <w:t xml:space="preserve"> →]</w:t>
      </w:r>
    </w:p>
    <w:p w14:paraId="3001EB53" w14:textId="77777777" w:rsidR="00B42988" w:rsidRDefault="00515827" w:rsidP="00B42988">
      <w:pPr>
        <w:rPr>
          <w:color w:val="auto"/>
        </w:rPr>
      </w:pPr>
      <w:r>
        <w:rPr>
          <w:noProof/>
        </w:rPr>
        <w:pict w14:anchorId="49DFB4D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4AD90F0" w14:textId="77777777" w:rsidR="00B42988" w:rsidRDefault="00B42988" w:rsidP="00B42988">
      <w:pPr>
        <w:pStyle w:val="Heading2"/>
        <w:rPr>
          <w:color w:val="000000"/>
        </w:rPr>
      </w:pPr>
      <w:r>
        <w:rPr>
          <w:color w:val="000000"/>
        </w:rPr>
        <w:t xml:space="preserve">Fabiana Mariscal </w:t>
      </w:r>
      <w:r>
        <w:rPr>
          <w:rFonts w:ascii="Apple Color Emoji" w:hAnsi="Apple Color Emoji" w:cs="Apple Color Emoji"/>
          <w:color w:val="000000"/>
        </w:rPr>
        <w:t>🇬🇧</w:t>
      </w:r>
    </w:p>
    <w:p w14:paraId="219E3376" w14:textId="77777777" w:rsidR="00B42988" w:rsidRDefault="00B42988" w:rsidP="00B42988">
      <w:pPr>
        <w:pStyle w:val="Heading3"/>
        <w:rPr>
          <w:color w:val="000000"/>
        </w:rPr>
      </w:pPr>
      <w:r>
        <w:rPr>
          <w:color w:val="000000"/>
        </w:rPr>
        <w:t>UNIVERSITY OF BIRMINGHAM</w:t>
      </w:r>
    </w:p>
    <w:p w14:paraId="4D28FB66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>Admitted Student</w:t>
      </w:r>
    </w:p>
    <w:p w14:paraId="38416779" w14:textId="77777777" w:rsidR="00B42988" w:rsidRDefault="00B42988" w:rsidP="00B42988">
      <w:pPr>
        <w:pStyle w:val="NormalWeb"/>
        <w:rPr>
          <w:color w:val="000000"/>
        </w:rPr>
      </w:pPr>
      <w:proofErr w:type="spellStart"/>
      <w:r>
        <w:rPr>
          <w:color w:val="000000"/>
        </w:rPr>
        <w:t>Estudiar</w:t>
      </w:r>
      <w:proofErr w:type="spellEnd"/>
      <w:r>
        <w:rPr>
          <w:color w:val="000000"/>
        </w:rPr>
        <w:t xml:space="preserve"> fuera era uno de sus </w:t>
      </w:r>
      <w:proofErr w:type="spellStart"/>
      <w:r>
        <w:rPr>
          <w:color w:val="000000"/>
        </w:rPr>
        <w:t>grandes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objetivos</w:t>
      </w:r>
      <w:proofErr w:type="spellEnd"/>
      <w:r>
        <w:rPr>
          <w:color w:val="000000"/>
        </w:rPr>
        <w:t xml:space="preserve">. Durante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trabajamos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universidades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oportunidades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beca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estrategia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personal statement.</w:t>
      </w:r>
    </w:p>
    <w:p w14:paraId="402B6A9E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“Uno de mis </w:t>
      </w:r>
      <w:proofErr w:type="spellStart"/>
      <w:r>
        <w:rPr>
          <w:color w:val="000000"/>
        </w:rPr>
        <w:t>más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grandes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sueños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estudiar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extranjero</w:t>
      </w:r>
      <w:proofErr w:type="spellEnd"/>
      <w:r>
        <w:rPr>
          <w:color w:val="000000"/>
        </w:rPr>
        <w:t xml:space="preserve">, y lo </w:t>
      </w:r>
      <w:proofErr w:type="spellStart"/>
      <w:r>
        <w:rPr>
          <w:color w:val="000000"/>
        </w:rPr>
        <w:t>logré</w:t>
      </w:r>
      <w:proofErr w:type="spellEnd"/>
      <w:r>
        <w:rPr>
          <w:color w:val="000000"/>
        </w:rPr>
        <w:t xml:space="preserve"> gracias a The Admissions Lab.”</w:t>
      </w:r>
    </w:p>
    <w:p w14:paraId="5CA60B2F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>Perú → Birmingham</w:t>
      </w:r>
    </w:p>
    <w:p w14:paraId="6907F778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[Ver </w:t>
      </w:r>
      <w:proofErr w:type="spellStart"/>
      <w:r>
        <w:rPr>
          <w:color w:val="000000"/>
        </w:rPr>
        <w:t>historia</w:t>
      </w:r>
      <w:proofErr w:type="spellEnd"/>
      <w:r>
        <w:rPr>
          <w:color w:val="000000"/>
        </w:rPr>
        <w:t xml:space="preserve"> →]</w:t>
      </w:r>
    </w:p>
    <w:p w14:paraId="71AD97EC" w14:textId="77777777" w:rsidR="00B42988" w:rsidRDefault="00515827" w:rsidP="00B42988">
      <w:pPr>
        <w:rPr>
          <w:color w:val="auto"/>
        </w:rPr>
      </w:pPr>
      <w:r>
        <w:rPr>
          <w:noProof/>
        </w:rPr>
        <w:pict w14:anchorId="2629CA1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BAA3711" w14:textId="77777777" w:rsidR="00B42988" w:rsidRDefault="00B42988" w:rsidP="00B42988">
      <w:pPr>
        <w:pStyle w:val="Heading1"/>
        <w:rPr>
          <w:color w:val="000000"/>
        </w:rPr>
      </w:pPr>
      <w:r>
        <w:rPr>
          <w:color w:val="000000"/>
        </w:rPr>
        <w:t>PROPUESTA VISUAL PARA DESARROLLO</w:t>
      </w:r>
    </w:p>
    <w:p w14:paraId="3C0F4418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No </w:t>
      </w:r>
      <w:proofErr w:type="spellStart"/>
      <w:r>
        <w:rPr>
          <w:color w:val="000000"/>
        </w:rPr>
        <w:t>mostrar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testimonios </w:t>
      </w:r>
      <w:proofErr w:type="spellStart"/>
      <w:r>
        <w:rPr>
          <w:color w:val="000000"/>
        </w:rPr>
        <w:t>completos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inicio</w:t>
      </w:r>
      <w:proofErr w:type="spellEnd"/>
      <w:r>
        <w:rPr>
          <w:color w:val="000000"/>
        </w:rPr>
        <w:t>.</w:t>
      </w:r>
    </w:p>
    <w:p w14:paraId="30B41A0C" w14:textId="77777777" w:rsidR="00B42988" w:rsidRDefault="00B42988" w:rsidP="00B42988">
      <w:pPr>
        <w:pStyle w:val="Heading2"/>
        <w:rPr>
          <w:color w:val="000000"/>
        </w:rPr>
      </w:pPr>
      <w:r>
        <w:rPr>
          <w:color w:val="000000"/>
        </w:rPr>
        <w:t>Primera vista</w:t>
      </w:r>
    </w:p>
    <w:p w14:paraId="08580339" w14:textId="77777777" w:rsidR="00B42988" w:rsidRDefault="00B42988" w:rsidP="00B42988">
      <w:pPr>
        <w:pStyle w:val="NormalWeb"/>
        <w:rPr>
          <w:color w:val="000000"/>
        </w:rPr>
      </w:pPr>
      <w:proofErr w:type="spellStart"/>
      <w:r>
        <w:rPr>
          <w:color w:val="000000"/>
        </w:rPr>
        <w:t>Presentar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color w:val="000000"/>
        </w:rPr>
        <w:t xml:space="preserve">3 </w:t>
      </w:r>
      <w:proofErr w:type="spellStart"/>
      <w:r>
        <w:rPr>
          <w:rStyle w:val="Strong"/>
          <w:color w:val="000000"/>
        </w:rPr>
        <w:t>historias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destacadas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cards </w:t>
      </w:r>
      <w:proofErr w:type="spellStart"/>
      <w:r>
        <w:rPr>
          <w:color w:val="000000"/>
        </w:rPr>
        <w:t>grandes</w:t>
      </w:r>
      <w:proofErr w:type="spellEnd"/>
      <w:r>
        <w:rPr>
          <w:color w:val="000000"/>
        </w:rPr>
        <w:t>:</w:t>
      </w:r>
    </w:p>
    <w:p w14:paraId="33805269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>Lucía · Erasmus Mundus</w:t>
      </w:r>
      <w:r>
        <w:rPr>
          <w:color w:val="000000"/>
        </w:rPr>
        <w:br/>
      </w:r>
      <w:r>
        <w:rPr>
          <w:rStyle w:val="Strong"/>
          <w:color w:val="000000"/>
        </w:rPr>
        <w:t>Gabriela · ISTAT Scholarship</w:t>
      </w:r>
      <w:r>
        <w:rPr>
          <w:color w:val="000000"/>
        </w:rPr>
        <w:br/>
      </w:r>
      <w:r>
        <w:rPr>
          <w:rStyle w:val="Strong"/>
          <w:color w:val="000000"/>
        </w:rPr>
        <w:t>Brenda · Dean's Scholarship</w:t>
      </w:r>
    </w:p>
    <w:p w14:paraId="5CE66288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Cada card </w:t>
      </w:r>
      <w:proofErr w:type="spellStart"/>
      <w:r>
        <w:rPr>
          <w:color w:val="000000"/>
        </w:rPr>
        <w:t>debería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contener</w:t>
      </w:r>
      <w:proofErr w:type="spellEnd"/>
      <w:r>
        <w:rPr>
          <w:color w:val="000000"/>
        </w:rPr>
        <w:t>:</w:t>
      </w:r>
    </w:p>
    <w:p w14:paraId="0D5ED3D3" w14:textId="77777777" w:rsidR="00B42988" w:rsidRDefault="00B42988" w:rsidP="00B42988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Foto</w:t>
      </w:r>
    </w:p>
    <w:p w14:paraId="09F10605" w14:textId="77777777" w:rsidR="00B42988" w:rsidRDefault="00B42988" w:rsidP="00B42988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lastRenderedPageBreak/>
        <w:t>Nombre</w:t>
      </w:r>
    </w:p>
    <w:p w14:paraId="7E80A26A" w14:textId="77777777" w:rsidR="00B42988" w:rsidRDefault="00B42988" w:rsidP="00B42988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Beca / </w:t>
      </w:r>
      <w:proofErr w:type="spellStart"/>
      <w:r>
        <w:rPr>
          <w:color w:val="000000"/>
        </w:rPr>
        <w:t>universidad</w:t>
      </w:r>
      <w:proofErr w:type="spellEnd"/>
    </w:p>
    <w:p w14:paraId="27E3A9FB" w14:textId="77777777" w:rsidR="00B42988" w:rsidRDefault="00B42988" w:rsidP="00B42988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País de </w:t>
      </w:r>
      <w:proofErr w:type="spellStart"/>
      <w:r>
        <w:rPr>
          <w:color w:val="000000"/>
        </w:rPr>
        <w:t>destino</w:t>
      </w:r>
      <w:proofErr w:type="spellEnd"/>
    </w:p>
    <w:p w14:paraId="63FCC432" w14:textId="77777777" w:rsidR="00B42988" w:rsidRDefault="00B42988" w:rsidP="00B42988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Una </w:t>
      </w:r>
      <w:proofErr w:type="spellStart"/>
      <w:r>
        <w:rPr>
          <w:color w:val="000000"/>
        </w:rPr>
        <w:t>frase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corta</w:t>
      </w:r>
      <w:proofErr w:type="spellEnd"/>
      <w:r>
        <w:rPr>
          <w:color w:val="000000"/>
        </w:rPr>
        <w:t xml:space="preserve"> del testimonio</w:t>
      </w:r>
    </w:p>
    <w:p w14:paraId="72FF8CF9" w14:textId="77777777" w:rsidR="00B42988" w:rsidRDefault="00B42988" w:rsidP="00B42988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Botón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color w:val="000000"/>
        </w:rPr>
        <w:t>“</w:t>
      </w:r>
      <w:proofErr w:type="spellStart"/>
      <w:r>
        <w:rPr>
          <w:rStyle w:val="Strong"/>
          <w:color w:val="000000"/>
        </w:rPr>
        <w:t>Conocer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su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historia</w:t>
      </w:r>
      <w:proofErr w:type="spellEnd"/>
      <w:r>
        <w:rPr>
          <w:rStyle w:val="Strong"/>
          <w:color w:val="000000"/>
        </w:rPr>
        <w:t>”</w:t>
      </w:r>
    </w:p>
    <w:p w14:paraId="50D0325A" w14:textId="77777777" w:rsidR="00B42988" w:rsidRDefault="00515827" w:rsidP="00B42988">
      <w:pPr>
        <w:rPr>
          <w:color w:val="auto"/>
        </w:rPr>
      </w:pPr>
      <w:r>
        <w:rPr>
          <w:noProof/>
        </w:rPr>
        <w:pict w14:anchorId="2C3AA55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E289750" w14:textId="77777777" w:rsidR="00B42988" w:rsidRDefault="00B42988" w:rsidP="00B42988">
      <w:pPr>
        <w:pStyle w:val="Heading2"/>
        <w:rPr>
          <w:color w:val="000000"/>
        </w:rPr>
      </w:pPr>
      <w:r>
        <w:rPr>
          <w:color w:val="000000"/>
        </w:rPr>
        <w:t>Segunda fila</w:t>
      </w:r>
    </w:p>
    <w:p w14:paraId="5641B220" w14:textId="77777777" w:rsidR="00B42988" w:rsidRDefault="00B42988" w:rsidP="00B42988">
      <w:pPr>
        <w:pStyle w:val="NormalWeb"/>
        <w:rPr>
          <w:color w:val="000000"/>
        </w:rPr>
      </w:pPr>
      <w:proofErr w:type="spellStart"/>
      <w:r>
        <w:rPr>
          <w:color w:val="000000"/>
        </w:rPr>
        <w:t>Mostrar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resto de </w:t>
      </w:r>
      <w:proofErr w:type="spellStart"/>
      <w:r>
        <w:rPr>
          <w:color w:val="000000"/>
        </w:rPr>
        <w:t>historias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cards </w:t>
      </w:r>
      <w:proofErr w:type="spellStart"/>
      <w:r>
        <w:rPr>
          <w:color w:val="000000"/>
        </w:rPr>
        <w:t>más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pequeñas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carrusel</w:t>
      </w:r>
      <w:proofErr w:type="spellEnd"/>
      <w:r>
        <w:rPr>
          <w:color w:val="000000"/>
        </w:rPr>
        <w:t>:</w:t>
      </w:r>
    </w:p>
    <w:p w14:paraId="315B5C34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>Ana · Fundación Carolina</w:t>
      </w:r>
      <w:r>
        <w:rPr>
          <w:color w:val="000000"/>
        </w:rPr>
        <w:br/>
      </w:r>
      <w:r>
        <w:rPr>
          <w:rStyle w:val="Strong"/>
          <w:color w:val="000000"/>
        </w:rPr>
        <w:t>Joselyn · 50% Scholarship Lancaster</w:t>
      </w:r>
      <w:r>
        <w:rPr>
          <w:color w:val="000000"/>
        </w:rPr>
        <w:br/>
      </w:r>
      <w:r>
        <w:rPr>
          <w:rStyle w:val="Strong"/>
          <w:color w:val="000000"/>
        </w:rPr>
        <w:t>Guillermo · University of Leeds</w:t>
      </w:r>
      <w:r>
        <w:rPr>
          <w:color w:val="000000"/>
        </w:rPr>
        <w:br/>
      </w:r>
      <w:r>
        <w:rPr>
          <w:rStyle w:val="Strong"/>
          <w:color w:val="000000"/>
        </w:rPr>
        <w:t>Diana · Warwick</w:t>
      </w:r>
      <w:r>
        <w:rPr>
          <w:color w:val="000000"/>
        </w:rPr>
        <w:br/>
      </w:r>
      <w:r>
        <w:rPr>
          <w:rStyle w:val="Strong"/>
          <w:color w:val="000000"/>
        </w:rPr>
        <w:t>Guillermo · TU Berlin</w:t>
      </w:r>
      <w:r>
        <w:rPr>
          <w:color w:val="000000"/>
        </w:rPr>
        <w:br/>
      </w:r>
      <w:r>
        <w:rPr>
          <w:rStyle w:val="Strong"/>
          <w:color w:val="000000"/>
        </w:rPr>
        <w:t>Fabiana · Birmingham</w:t>
      </w:r>
    </w:p>
    <w:p w14:paraId="18ED03EB" w14:textId="77777777" w:rsidR="00B42988" w:rsidRDefault="00515827" w:rsidP="00B42988">
      <w:pPr>
        <w:rPr>
          <w:color w:val="auto"/>
        </w:rPr>
      </w:pPr>
      <w:r>
        <w:rPr>
          <w:noProof/>
        </w:rPr>
        <w:pict w14:anchorId="60E6551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7BC1DB8" w14:textId="77777777" w:rsidR="00B42988" w:rsidRDefault="00B42988" w:rsidP="00B42988">
      <w:pPr>
        <w:pStyle w:val="Heading2"/>
        <w:rPr>
          <w:color w:val="000000"/>
        </w:rPr>
      </w:pPr>
      <w:r>
        <w:rPr>
          <w:color w:val="000000"/>
        </w:rPr>
        <w:t>AL HACER CLICK</w:t>
      </w:r>
    </w:p>
    <w:p w14:paraId="66CD0365" w14:textId="77777777" w:rsidR="00B42988" w:rsidRDefault="00B42988" w:rsidP="00B42988">
      <w:pPr>
        <w:pStyle w:val="NormalWeb"/>
        <w:rPr>
          <w:color w:val="000000"/>
        </w:rPr>
      </w:pPr>
      <w:proofErr w:type="spellStart"/>
      <w:r>
        <w:rPr>
          <w:color w:val="000000"/>
        </w:rPr>
        <w:t>Abrir</w:t>
      </w:r>
      <w:proofErr w:type="spellEnd"/>
      <w:r>
        <w:rPr>
          <w:color w:val="000000"/>
        </w:rPr>
        <w:t xml:space="preserve"> un modal o </w:t>
      </w:r>
      <w:proofErr w:type="spellStart"/>
      <w:r>
        <w:rPr>
          <w:color w:val="000000"/>
        </w:rPr>
        <w:t>desplegable</w:t>
      </w:r>
      <w:proofErr w:type="spellEnd"/>
      <w:r>
        <w:rPr>
          <w:color w:val="000000"/>
        </w:rPr>
        <w:t xml:space="preserve"> con:</w:t>
      </w:r>
    </w:p>
    <w:p w14:paraId="62081494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Su punto de </w:t>
      </w:r>
      <w:proofErr w:type="spellStart"/>
      <w:r>
        <w:rPr>
          <w:rStyle w:val="Strong"/>
          <w:color w:val="000000"/>
        </w:rPr>
        <w:t>partida</w:t>
      </w:r>
      <w:proofErr w:type="spellEnd"/>
    </w:p>
    <w:p w14:paraId="6B0A5844" w14:textId="77777777" w:rsidR="00B42988" w:rsidRDefault="00B42988" w:rsidP="00B42988">
      <w:pPr>
        <w:pStyle w:val="NormalWeb"/>
        <w:rPr>
          <w:color w:val="000000"/>
        </w:rPr>
      </w:pPr>
      <w:proofErr w:type="spellStart"/>
      <w:r>
        <w:rPr>
          <w:color w:val="000000"/>
        </w:rPr>
        <w:t>Qué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quería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conseguir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qué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dificultad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tenía</w:t>
      </w:r>
      <w:proofErr w:type="spellEnd"/>
      <w:r>
        <w:rPr>
          <w:color w:val="000000"/>
        </w:rPr>
        <w:t>.</w:t>
      </w:r>
    </w:p>
    <w:p w14:paraId="06E91521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Lo que </w:t>
      </w:r>
      <w:proofErr w:type="spellStart"/>
      <w:r>
        <w:rPr>
          <w:rStyle w:val="Strong"/>
          <w:color w:val="000000"/>
        </w:rPr>
        <w:t>trabajamos</w:t>
      </w:r>
      <w:proofErr w:type="spellEnd"/>
    </w:p>
    <w:p w14:paraId="36DC402C" w14:textId="77777777" w:rsidR="00B42988" w:rsidRDefault="00B42988" w:rsidP="00B42988">
      <w:pPr>
        <w:pStyle w:val="NormalWeb"/>
        <w:rPr>
          <w:color w:val="000000"/>
        </w:rPr>
      </w:pPr>
      <w:proofErr w:type="spellStart"/>
      <w:r>
        <w:rPr>
          <w:color w:val="000000"/>
        </w:rPr>
        <w:t>Mapeo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documentos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becas</w:t>
      </w:r>
      <w:proofErr w:type="spellEnd"/>
      <w:r>
        <w:rPr>
          <w:color w:val="000000"/>
        </w:rPr>
        <w:t xml:space="preserve"> · CV · </w:t>
      </w:r>
      <w:proofErr w:type="spellStart"/>
      <w:r>
        <w:rPr>
          <w:color w:val="000000"/>
        </w:rPr>
        <w:t>postulaciones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dependiendo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caso</w:t>
      </w:r>
      <w:proofErr w:type="spellEnd"/>
      <w:r>
        <w:rPr>
          <w:color w:val="000000"/>
        </w:rPr>
        <w:t>.</w:t>
      </w:r>
    </w:p>
    <w:p w14:paraId="3A969FC4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El </w:t>
      </w:r>
      <w:proofErr w:type="spellStart"/>
      <w:r>
        <w:rPr>
          <w:rStyle w:val="Strong"/>
          <w:color w:val="000000"/>
        </w:rPr>
        <w:t>resultado</w:t>
      </w:r>
      <w:proofErr w:type="spellEnd"/>
    </w:p>
    <w:p w14:paraId="3F7BFC7E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Beca o </w:t>
      </w:r>
      <w:proofErr w:type="spellStart"/>
      <w:r>
        <w:rPr>
          <w:color w:val="000000"/>
        </w:rPr>
        <w:t>admisión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obtenida</w:t>
      </w:r>
      <w:proofErr w:type="spellEnd"/>
      <w:r>
        <w:rPr>
          <w:color w:val="000000"/>
        </w:rPr>
        <w:t>.</w:t>
      </w:r>
    </w:p>
    <w:p w14:paraId="129242E5" w14:textId="77777777" w:rsidR="00B42988" w:rsidRDefault="00B42988" w:rsidP="00B42988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Su </w:t>
      </w:r>
      <w:proofErr w:type="spellStart"/>
      <w:r>
        <w:rPr>
          <w:rStyle w:val="Strong"/>
          <w:color w:val="000000"/>
        </w:rPr>
        <w:t>experiencia</w:t>
      </w:r>
      <w:proofErr w:type="spellEnd"/>
    </w:p>
    <w:p w14:paraId="101D0BDC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Testimonio </w:t>
      </w:r>
      <w:proofErr w:type="spellStart"/>
      <w:r>
        <w:rPr>
          <w:color w:val="000000"/>
        </w:rPr>
        <w:t>completo</w:t>
      </w:r>
      <w:proofErr w:type="spellEnd"/>
      <w:r>
        <w:rPr>
          <w:color w:val="000000"/>
        </w:rPr>
        <w:t>.</w:t>
      </w:r>
    </w:p>
    <w:p w14:paraId="455CA108" w14:textId="77777777" w:rsidR="00B42988" w:rsidRDefault="00515827" w:rsidP="00B42988">
      <w:pPr>
        <w:rPr>
          <w:color w:val="auto"/>
        </w:rPr>
      </w:pPr>
      <w:r>
        <w:rPr>
          <w:noProof/>
        </w:rPr>
        <w:pict w14:anchorId="7F5B6D0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9A8CE5" w14:textId="77777777" w:rsidR="00B42988" w:rsidRDefault="00B42988" w:rsidP="00B42988">
      <w:pPr>
        <w:pStyle w:val="Heading1"/>
        <w:rPr>
          <w:color w:val="000000"/>
        </w:rPr>
      </w:pPr>
      <w:r>
        <w:rPr>
          <w:color w:val="000000"/>
        </w:rPr>
        <w:lastRenderedPageBreak/>
        <w:t>CIERRE DE LA SECCIÓN</w:t>
      </w:r>
    </w:p>
    <w:p w14:paraId="7D1BF0A0" w14:textId="77777777" w:rsidR="00B42988" w:rsidRDefault="00B42988" w:rsidP="00B42988">
      <w:pPr>
        <w:pStyle w:val="Heading2"/>
        <w:rPr>
          <w:color w:val="000000"/>
        </w:rPr>
      </w:pPr>
      <w:proofErr w:type="spellStart"/>
      <w:r>
        <w:rPr>
          <w:color w:val="000000"/>
        </w:rPr>
        <w:t>Diferentes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perfiles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Diferentes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destinos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Diferentes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historias</w:t>
      </w:r>
      <w:proofErr w:type="spellEnd"/>
      <w:r>
        <w:rPr>
          <w:color w:val="000000"/>
        </w:rPr>
        <w:t>.</w:t>
      </w:r>
    </w:p>
    <w:p w14:paraId="33EB163F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 xml:space="preserve">Pero </w:t>
      </w:r>
      <w:proofErr w:type="spellStart"/>
      <w:r>
        <w:rPr>
          <w:color w:val="000000"/>
        </w:rPr>
        <w:t>todas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empezaron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tomando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decisión</w:t>
      </w:r>
      <w:proofErr w:type="spellEnd"/>
      <w:r>
        <w:rPr>
          <w:color w:val="000000"/>
        </w:rPr>
        <w:t>:</w:t>
      </w:r>
    </w:p>
    <w:p w14:paraId="5CC14CEC" w14:textId="77777777" w:rsidR="00B42988" w:rsidRDefault="00B42988" w:rsidP="00B42988">
      <w:pPr>
        <w:pStyle w:val="NormalWeb"/>
        <w:rPr>
          <w:color w:val="000000"/>
        </w:rPr>
      </w:pPr>
      <w:proofErr w:type="spellStart"/>
      <w:r>
        <w:rPr>
          <w:rStyle w:val="Strong"/>
          <w:color w:val="000000"/>
        </w:rPr>
        <w:t>intentarlo</w:t>
      </w:r>
      <w:proofErr w:type="spellEnd"/>
      <w:r>
        <w:rPr>
          <w:rStyle w:val="Strong"/>
          <w:color w:val="000000"/>
        </w:rPr>
        <w:t>.</w:t>
      </w:r>
    </w:p>
    <w:p w14:paraId="7EB0D1FF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>¿</w:t>
      </w:r>
      <w:proofErr w:type="spellStart"/>
      <w:r>
        <w:rPr>
          <w:color w:val="000000"/>
        </w:rPr>
        <w:t>Quieres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descubrir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oportunidades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podrían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sentido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perfil</w:t>
      </w:r>
      <w:proofErr w:type="spellEnd"/>
      <w:r>
        <w:rPr>
          <w:color w:val="000000"/>
        </w:rPr>
        <w:t>?</w:t>
      </w:r>
    </w:p>
    <w:p w14:paraId="607522CA" w14:textId="77777777" w:rsidR="00B42988" w:rsidRDefault="00B42988" w:rsidP="00B42988">
      <w:pPr>
        <w:pStyle w:val="NormalWeb"/>
        <w:rPr>
          <w:color w:val="000000"/>
        </w:rPr>
      </w:pPr>
      <w:r>
        <w:rPr>
          <w:color w:val="000000"/>
        </w:rPr>
        <w:t>[</w:t>
      </w:r>
      <w:proofErr w:type="spellStart"/>
      <w:r>
        <w:rPr>
          <w:color w:val="000000"/>
        </w:rPr>
        <w:t>Quiero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encontrar</w:t>
      </w:r>
      <w:proofErr w:type="spellEnd"/>
      <w:r>
        <w:rPr>
          <w:color w:val="000000"/>
        </w:rPr>
        <w:t xml:space="preserve"> mi </w:t>
      </w:r>
      <w:proofErr w:type="spellStart"/>
      <w:r>
        <w:rPr>
          <w:color w:val="000000"/>
        </w:rPr>
        <w:t>ruta</w:t>
      </w:r>
      <w:proofErr w:type="spellEnd"/>
      <w:r>
        <w:rPr>
          <w:color w:val="000000"/>
        </w:rPr>
        <w:t xml:space="preserve"> →]</w:t>
      </w:r>
    </w:p>
    <w:p w14:paraId="24D71821" w14:textId="77777777" w:rsidR="00D62A8F" w:rsidRDefault="00D62A8F">
      <w:pPr>
        <w:pBdr>
          <w:bottom w:val="single" w:sz="6" w:space="1" w:color="DDDDDD"/>
        </w:pBdr>
        <w:spacing w:before="40" w:after="160"/>
      </w:pPr>
    </w:p>
    <w:p w14:paraId="6AC577E9" w14:textId="77777777" w:rsidR="00D62A8F" w:rsidRDefault="00000000">
      <w:pPr>
        <w:pStyle w:val="Kicker"/>
        <w:spacing w:after="100"/>
      </w:pPr>
      <w:r>
        <w:t>14 · CTA FINAL</w:t>
      </w:r>
    </w:p>
    <w:p w14:paraId="34962240" w14:textId="77777777" w:rsidR="00D62A8F" w:rsidRDefault="00000000">
      <w:pPr>
        <w:pStyle w:val="Heading1"/>
        <w:spacing w:after="100"/>
      </w:pPr>
      <w:r>
        <w:t>Antes de que te vayas…</w:t>
      </w:r>
    </w:p>
    <w:p w14:paraId="7EACCDC8" w14:textId="77777777" w:rsidR="00D62A8F" w:rsidRDefault="00000000">
      <w:pPr>
        <w:pStyle w:val="Heading2"/>
        <w:spacing w:after="100"/>
      </w:pPr>
      <w:r>
        <w:t>Tenemos una pregunta:</w:t>
      </w:r>
    </w:p>
    <w:p w14:paraId="465F7E5F" w14:textId="77777777" w:rsidR="00D62A8F" w:rsidRDefault="00000000">
      <w:pPr>
        <w:pStyle w:val="Lead"/>
        <w:spacing w:after="100"/>
      </w:pPr>
      <w:r>
        <w:t>¿Qué quieres que pase después?</w:t>
      </w:r>
    </w:p>
    <w:p w14:paraId="587FE0FF" w14:textId="77777777" w:rsidR="00D62A8F" w:rsidRDefault="00000000">
      <w:pPr>
        <w:spacing w:after="100"/>
      </w:pPr>
      <w:r>
        <w:t>🎓 Estudiar fuera</w:t>
      </w:r>
    </w:p>
    <w:p w14:paraId="3CE77259" w14:textId="77777777" w:rsidR="00D62A8F" w:rsidRDefault="00000000">
      <w:pPr>
        <w:spacing w:after="100"/>
      </w:pPr>
      <w:r>
        <w:t>💼 Trabajar internacionalmente</w:t>
      </w:r>
    </w:p>
    <w:p w14:paraId="161AA6C3" w14:textId="77777777" w:rsidR="00D62A8F" w:rsidRDefault="00000000">
      <w:pPr>
        <w:spacing w:after="100"/>
      </w:pPr>
      <w:r>
        <w:t>⚡ Aprender nuevas skills</w:t>
      </w:r>
    </w:p>
    <w:p w14:paraId="177C45EF" w14:textId="77777777" w:rsidR="00D62A8F" w:rsidRDefault="00000000">
      <w:pPr>
        <w:spacing w:after="100"/>
      </w:pPr>
      <w:r>
        <w:t>🌎 Encontrar oportunidades</w:t>
      </w:r>
    </w:p>
    <w:p w14:paraId="1593930E" w14:textId="77777777" w:rsidR="00D62A8F" w:rsidRDefault="00000000">
      <w:pPr>
        <w:spacing w:after="100"/>
      </w:pPr>
      <w:r>
        <w:t>🤷‍♀️ Todavía no sé</w:t>
      </w:r>
    </w:p>
    <w:p w14:paraId="597D4086" w14:textId="77777777" w:rsidR="00D62A8F" w:rsidRDefault="00000000">
      <w:pPr>
        <w:pStyle w:val="CTA"/>
        <w:spacing w:before="40"/>
      </w:pPr>
      <w:r>
        <w:t>→ Encontrar mi ruta</w:t>
      </w:r>
    </w:p>
    <w:p w14:paraId="3521369D" w14:textId="77777777" w:rsidR="00D62A8F" w:rsidRDefault="00000000">
      <w:pPr>
        <w:pStyle w:val="Small"/>
        <w:spacing w:after="100"/>
      </w:pPr>
      <w:r>
        <w:t>Y si marcaste la última: tranqui, también podemos empezar por ahí. 🤍</w:t>
      </w:r>
    </w:p>
    <w:p w14:paraId="5638E805" w14:textId="77777777" w:rsidR="00D62A8F" w:rsidRDefault="00D62A8F">
      <w:pPr>
        <w:pBdr>
          <w:bottom w:val="single" w:sz="6" w:space="1" w:color="DDDDDD"/>
        </w:pBdr>
        <w:spacing w:before="40" w:after="160"/>
      </w:pPr>
    </w:p>
    <w:p w14:paraId="6029F07D" w14:textId="77777777" w:rsidR="00D62A8F" w:rsidRDefault="00000000">
      <w:pPr>
        <w:pStyle w:val="Kicker"/>
        <w:spacing w:after="100"/>
      </w:pPr>
      <w:r>
        <w:t>15 · FOOTER</w:t>
      </w:r>
    </w:p>
    <w:p w14:paraId="43FBE219" w14:textId="77777777" w:rsidR="00D62A8F" w:rsidRDefault="00000000">
      <w:pPr>
        <w:pStyle w:val="Heading1"/>
        <w:spacing w:after="100"/>
      </w:pPr>
      <w:r>
        <w:t>The Admissions Lab</w:t>
      </w:r>
    </w:p>
    <w:p w14:paraId="311DA822" w14:textId="77777777" w:rsidR="00D62A8F" w:rsidRDefault="00000000">
      <w:pPr>
        <w:pStyle w:val="Lead"/>
        <w:spacing w:after="100"/>
      </w:pPr>
      <w:r>
        <w:t>Un espacio para construir un perfil que pueda moverse por el mundo.</w:t>
      </w:r>
    </w:p>
    <w:p w14:paraId="59C7EC07" w14:textId="77777777" w:rsidR="00D62A8F" w:rsidRDefault="00000000">
      <w:pPr>
        <w:spacing w:after="100"/>
      </w:pPr>
      <w:r>
        <w:t>Study · Career · Skills · Community</w:t>
      </w:r>
    </w:p>
    <w:p w14:paraId="27465F9D" w14:textId="77777777" w:rsidR="00D52760" w:rsidRDefault="00D52760">
      <w:pPr>
        <w:pStyle w:val="Small"/>
        <w:spacing w:after="100"/>
      </w:pPr>
    </w:p>
    <w:p w14:paraId="2D20FD03" w14:textId="532E036D" w:rsidR="00D62A8F" w:rsidRDefault="00000000">
      <w:pPr>
        <w:pStyle w:val="Small"/>
        <w:spacing w:after="100"/>
      </w:pPr>
      <w:r>
        <w:t>TikTok · Instagram · LinkedIn · WhatsApp</w:t>
      </w:r>
    </w:p>
    <w:p w14:paraId="742246F5" w14:textId="77777777" w:rsidR="00D62A8F" w:rsidRDefault="00000000">
      <w:pPr>
        <w:pStyle w:val="Heading2"/>
        <w:spacing w:after="100"/>
      </w:pPr>
      <w:r>
        <w:t>NOTAS VISUALES PARA DESARROLLO</w:t>
      </w:r>
    </w:p>
    <w:p w14:paraId="62092B0D" w14:textId="77777777" w:rsidR="00D62A8F" w:rsidRDefault="00000000">
      <w:pPr>
        <w:spacing w:after="100"/>
      </w:pPr>
      <w:r>
        <w:t>• Mucho espacio en blanco y bloques cortos.</w:t>
      </w:r>
    </w:p>
    <w:p w14:paraId="14C569EB" w14:textId="77777777" w:rsidR="00D62A8F" w:rsidRDefault="00000000">
      <w:pPr>
        <w:spacing w:after="100"/>
      </w:pPr>
      <w:r>
        <w:lastRenderedPageBreak/>
        <w:t>• Fotos del equipo grandes, naturales y con personalidad.</w:t>
      </w:r>
    </w:p>
    <w:p w14:paraId="747D07D4" w14:textId="77777777" w:rsidR="00D62A8F" w:rsidRDefault="00000000">
      <w:pPr>
        <w:spacing w:after="100"/>
      </w:pPr>
      <w:r>
        <w:t>• Hover/tap en equipo para revelar “Mi superpoder / Fuera de TAL / Algo que siempre digo”.</w:t>
      </w:r>
    </w:p>
    <w:p w14:paraId="7BA23757" w14:textId="77777777" w:rsidR="00D62A8F" w:rsidRDefault="00000000">
      <w:pPr>
        <w:spacing w:after="100"/>
      </w:pPr>
      <w:r>
        <w:t>• Microanimaciones suaves; evitar efectos pesados.</w:t>
      </w:r>
    </w:p>
    <w:p w14:paraId="1931F108" w14:textId="77777777" w:rsidR="00D62A8F" w:rsidRDefault="00000000">
      <w:pPr>
        <w:spacing w:after="100"/>
      </w:pPr>
      <w:r>
        <w:t>• Cards simples y modernas; no saturar de texto ni iconografía.</w:t>
      </w:r>
    </w:p>
    <w:p w14:paraId="2BF86D17" w14:textId="77777777" w:rsidR="00D62A8F" w:rsidRDefault="00000000">
      <w:pPr>
        <w:spacing w:after="100"/>
      </w:pPr>
      <w:r>
        <w:t>• CTAs claros y repetidos: “Quiero descubrir mi ruta”, “Explorar Study/Career/Skills/Community”.</w:t>
      </w:r>
    </w:p>
    <w:p w14:paraId="747DD322" w14:textId="77777777" w:rsidR="00D62A8F" w:rsidRDefault="00000000">
      <w:pPr>
        <w:spacing w:after="100"/>
      </w:pPr>
      <w:r>
        <w:t>• La sensación general debe ser: cercana, optimista, internacional y muy humana.</w:t>
      </w:r>
    </w:p>
    <w:sectPr w:rsidR="00D62A8F" w:rsidSect="00034616">
      <w:headerReference w:type="default" r:id="rId8"/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9ACD5" w14:textId="77777777" w:rsidR="00515827" w:rsidRDefault="00515827">
      <w:pPr>
        <w:spacing w:after="0" w:line="240" w:lineRule="auto"/>
      </w:pPr>
      <w:r>
        <w:separator/>
      </w:r>
    </w:p>
  </w:endnote>
  <w:endnote w:type="continuationSeparator" w:id="0">
    <w:p w14:paraId="0C862D25" w14:textId="77777777" w:rsidR="00515827" w:rsidRDefault="00515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52A0F" w14:textId="77777777" w:rsidR="00D62A8F" w:rsidRDefault="00000000">
    <w:pPr>
      <w:pStyle w:val="Footer"/>
      <w:jc w:val="right"/>
    </w:pPr>
    <w:r>
      <w:rPr>
        <w:color w:val="696969"/>
        <w:sz w:val="16"/>
      </w:rPr>
      <w:t>Web Ecosystem · 2026</w:t>
    </w:r>
    <w:r>
      <w:t xml:space="preserve">  ·  </w:t>
    </w:r>
    <w:r>
      <w:fldChar w:fldCharType="begin"/>
    </w:r>
    <w:r>
      <w:instrText xml:space="preserve"> PAGE </w:instrText>
    </w:r>
    <w:r w:rsidR="008A39A8">
      <w:fldChar w:fldCharType="separate"/>
    </w:r>
    <w:r w:rsidR="008A39A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D2A50" w14:textId="77777777" w:rsidR="00515827" w:rsidRDefault="00515827">
      <w:pPr>
        <w:spacing w:after="0" w:line="240" w:lineRule="auto"/>
      </w:pPr>
      <w:r>
        <w:separator/>
      </w:r>
    </w:p>
  </w:footnote>
  <w:footnote w:type="continuationSeparator" w:id="0">
    <w:p w14:paraId="21CCFE18" w14:textId="77777777" w:rsidR="00515827" w:rsidRDefault="00515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F0BEA" w14:textId="77777777" w:rsidR="00D62A8F" w:rsidRDefault="00000000">
    <w:pPr>
      <w:pStyle w:val="Header"/>
    </w:pPr>
    <w:r>
      <w:rPr>
        <w:b/>
        <w:color w:val="696969"/>
        <w:sz w:val="16"/>
      </w:rPr>
      <w:t>THE ADMISSIONS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0E2E8A"/>
    <w:multiLevelType w:val="multilevel"/>
    <w:tmpl w:val="39F0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53932">
    <w:abstractNumId w:val="8"/>
  </w:num>
  <w:num w:numId="2" w16cid:durableId="746074068">
    <w:abstractNumId w:val="6"/>
  </w:num>
  <w:num w:numId="3" w16cid:durableId="159198111">
    <w:abstractNumId w:val="5"/>
  </w:num>
  <w:num w:numId="4" w16cid:durableId="1071073788">
    <w:abstractNumId w:val="4"/>
  </w:num>
  <w:num w:numId="5" w16cid:durableId="1132090438">
    <w:abstractNumId w:val="7"/>
  </w:num>
  <w:num w:numId="6" w16cid:durableId="203182130">
    <w:abstractNumId w:val="3"/>
  </w:num>
  <w:num w:numId="7" w16cid:durableId="1895777269">
    <w:abstractNumId w:val="2"/>
  </w:num>
  <w:num w:numId="8" w16cid:durableId="404694383">
    <w:abstractNumId w:val="1"/>
  </w:num>
  <w:num w:numId="9" w16cid:durableId="805704729">
    <w:abstractNumId w:val="0"/>
  </w:num>
  <w:num w:numId="10" w16cid:durableId="15415529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17B2"/>
    <w:rsid w:val="00515827"/>
    <w:rsid w:val="005A375C"/>
    <w:rsid w:val="008A39A8"/>
    <w:rsid w:val="00944801"/>
    <w:rsid w:val="00AA1D8D"/>
    <w:rsid w:val="00B42988"/>
    <w:rsid w:val="00B47730"/>
    <w:rsid w:val="00CB0664"/>
    <w:rsid w:val="00D52760"/>
    <w:rsid w:val="00D62A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E2278"/>
  <w14:defaultImageDpi w14:val="300"/>
  <w15:docId w15:val="{C57EEFC4-4821-AB48-AFB6-9EEB348C0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9191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21E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rPr>
      <w:rFonts w:ascii="Aptos" w:hAnsi="Aptos"/>
      <w:b/>
      <w:color w:val="B21E2D"/>
      <w:sz w:val="18"/>
    </w:rPr>
  </w:style>
  <w:style w:type="paragraph" w:customStyle="1" w:styleId="Lead">
    <w:name w:val="Lead"/>
    <w:rPr>
      <w:rFonts w:ascii="Aptos" w:hAnsi="Aptos"/>
      <w:color w:val="191919"/>
      <w:sz w:val="26"/>
    </w:rPr>
  </w:style>
  <w:style w:type="paragraph" w:customStyle="1" w:styleId="Small">
    <w:name w:val="Small"/>
    <w:rPr>
      <w:rFonts w:ascii="Aptos" w:hAnsi="Aptos"/>
      <w:color w:val="696969"/>
      <w:sz w:val="18"/>
    </w:rPr>
  </w:style>
  <w:style w:type="paragraph" w:customStyle="1" w:styleId="CTA">
    <w:name w:val="CTA"/>
    <w:rPr>
      <w:rFonts w:ascii="Aptos" w:hAnsi="Aptos"/>
      <w:b/>
      <w:color w:val="B21E2D"/>
      <w:sz w:val="20"/>
    </w:rPr>
  </w:style>
  <w:style w:type="paragraph" w:customStyle="1" w:styleId="isselectedend">
    <w:name w:val="isselectedend"/>
    <w:basedOn w:val="Normal"/>
    <w:rsid w:val="008A3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B42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apple-converted-space">
    <w:name w:val="apple-converted-space"/>
    <w:basedOn w:val="DefaultParagraphFont"/>
    <w:rsid w:val="00B42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2193</Words>
  <Characters>12503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Admissions Lab - Nuevo Ecosistema Web 2026</vt:lpstr>
    </vt:vector>
  </TitlesOfParts>
  <Manager/>
  <Company/>
  <LinksUpToDate>false</LinksUpToDate>
  <CharactersWithSpaces>14667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Admissions Lab - Nuevo Ecosistema Web 2026</dc:title>
  <dc:subject>Draft de contenido y estructura web</dc:subject>
  <dc:creator>The Admissions Lab</dc:creator>
  <cp:keywords/>
  <dc:description>generated by python-docx</dc:description>
  <cp:lastModifiedBy>Liliane Santos</cp:lastModifiedBy>
  <cp:revision>2</cp:revision>
  <dcterms:created xsi:type="dcterms:W3CDTF">2026-09-24T01:48:00Z</dcterms:created>
  <dcterms:modified xsi:type="dcterms:W3CDTF">2026-09-24T01:48:00Z</dcterms:modified>
  <cp:category/>
</cp:coreProperties>
</file>